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2"/>
        <w:gridCol w:w="8183"/>
      </w:tblGrid>
      <w:tr w:rsidR="00C3705D" w:rsidRPr="008B68F5" w14:paraId="671D9363" w14:textId="77777777" w:rsidTr="003A3C95">
        <w:tc>
          <w:tcPr>
            <w:tcW w:w="1383" w:type="dxa"/>
          </w:tcPr>
          <w:p w14:paraId="72B001E8" w14:textId="77777777" w:rsidR="00C3705D" w:rsidRPr="00C3705D" w:rsidRDefault="00C3705D" w:rsidP="00C3705D">
            <w:pPr>
              <w:widowControl w:val="0"/>
              <w:autoSpaceDE w:val="0"/>
              <w:autoSpaceDN w:val="0"/>
              <w:spacing w:after="0" w:line="240" w:lineRule="auto"/>
              <w:rPr>
                <w:rFonts w:cs="Times New Roman"/>
                <w:b/>
                <w:sz w:val="22"/>
                <w:lang w:val="ru-RU"/>
              </w:rPr>
            </w:pPr>
            <w:r w:rsidRPr="00C3705D">
              <w:rPr>
                <w:rFonts w:cs="Times New Roman"/>
                <w:noProof/>
                <w:sz w:val="28"/>
                <w:szCs w:val="20"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4FF2D5CD" wp14:editId="3200F67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4445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65460D8D" w14:textId="77777777" w:rsidR="00C3705D" w:rsidRPr="00C3705D" w:rsidRDefault="00C3705D" w:rsidP="00C3705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b/>
                <w:sz w:val="22"/>
                <w:lang w:val="ru-RU"/>
              </w:rPr>
            </w:pPr>
            <w:r w:rsidRPr="00C3705D">
              <w:rPr>
                <w:rFonts w:cs="Times New Roman"/>
                <w:b/>
                <w:sz w:val="22"/>
                <w:lang w:val="ru-RU"/>
              </w:rPr>
              <w:t>Министерство науки и высшего образования Российской Федерации</w:t>
            </w:r>
          </w:p>
          <w:p w14:paraId="4B82C632" w14:textId="77777777" w:rsidR="00C3705D" w:rsidRPr="00C3705D" w:rsidRDefault="00C3705D" w:rsidP="00C3705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b/>
                <w:sz w:val="22"/>
                <w:lang w:val="ru-RU"/>
              </w:rPr>
            </w:pPr>
            <w:r w:rsidRPr="00C3705D">
              <w:rPr>
                <w:rFonts w:cs="Times New Roman"/>
                <w:b/>
                <w:sz w:val="22"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72FA3C2F" w14:textId="77777777" w:rsidR="00C3705D" w:rsidRPr="00C3705D" w:rsidRDefault="00C3705D" w:rsidP="00C3705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b/>
                <w:sz w:val="22"/>
                <w:lang w:val="ru-RU"/>
              </w:rPr>
            </w:pPr>
            <w:r w:rsidRPr="00C3705D">
              <w:rPr>
                <w:rFonts w:cs="Times New Roman"/>
                <w:b/>
                <w:sz w:val="22"/>
                <w:lang w:val="ru-RU"/>
              </w:rPr>
              <w:t>высшего образования</w:t>
            </w:r>
          </w:p>
          <w:p w14:paraId="04E3D6FB" w14:textId="77777777" w:rsidR="00C3705D" w:rsidRPr="00C3705D" w:rsidRDefault="00C3705D" w:rsidP="00C3705D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cs="Times New Roman"/>
                <w:b/>
                <w:sz w:val="22"/>
                <w:lang w:val="ru-RU"/>
              </w:rPr>
            </w:pPr>
            <w:r w:rsidRPr="00C3705D">
              <w:rPr>
                <w:rFonts w:cs="Times New Roman"/>
                <w:b/>
                <w:sz w:val="22"/>
                <w:lang w:val="ru-RU"/>
              </w:rPr>
              <w:t>«Московский государственный технический университет</w:t>
            </w:r>
          </w:p>
          <w:p w14:paraId="33BB110F" w14:textId="77777777" w:rsidR="00C3705D" w:rsidRPr="00C3705D" w:rsidRDefault="00C3705D" w:rsidP="00C3705D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cs="Times New Roman"/>
                <w:b/>
                <w:sz w:val="22"/>
                <w:lang w:val="ru-RU"/>
              </w:rPr>
            </w:pPr>
            <w:r w:rsidRPr="00C3705D">
              <w:rPr>
                <w:rFonts w:cs="Times New Roman"/>
                <w:b/>
                <w:sz w:val="22"/>
                <w:lang w:val="ru-RU"/>
              </w:rPr>
              <w:t xml:space="preserve">имени </w:t>
            </w:r>
            <w:proofErr w:type="gramStart"/>
            <w:r w:rsidRPr="00C3705D">
              <w:rPr>
                <w:rFonts w:cs="Times New Roman"/>
                <w:b/>
                <w:sz w:val="22"/>
                <w:lang w:val="ru-RU"/>
              </w:rPr>
              <w:t>Н.Э.</w:t>
            </w:r>
            <w:proofErr w:type="gramEnd"/>
            <w:r w:rsidRPr="00C3705D">
              <w:rPr>
                <w:rFonts w:cs="Times New Roman"/>
                <w:b/>
                <w:sz w:val="22"/>
                <w:lang w:val="ru-RU"/>
              </w:rPr>
              <w:t xml:space="preserve"> Баумана</w:t>
            </w:r>
          </w:p>
          <w:p w14:paraId="2A8A36EE" w14:textId="77777777" w:rsidR="00C3705D" w:rsidRPr="00C3705D" w:rsidRDefault="00C3705D" w:rsidP="00C3705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b/>
                <w:sz w:val="22"/>
                <w:lang w:val="ru-RU"/>
              </w:rPr>
            </w:pPr>
            <w:r w:rsidRPr="00C3705D">
              <w:rPr>
                <w:rFonts w:cs="Times New Roman"/>
                <w:b/>
                <w:sz w:val="22"/>
                <w:lang w:val="ru-RU"/>
              </w:rPr>
              <w:t>(национальный исследовательский университет)»</w:t>
            </w:r>
          </w:p>
          <w:p w14:paraId="136A1112" w14:textId="77777777" w:rsidR="00C3705D" w:rsidRPr="00C3705D" w:rsidRDefault="00C3705D" w:rsidP="00C3705D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cs="Times New Roman"/>
                <w:b/>
                <w:sz w:val="22"/>
                <w:lang w:val="ru-RU"/>
              </w:rPr>
            </w:pPr>
            <w:r w:rsidRPr="00C3705D">
              <w:rPr>
                <w:rFonts w:cs="Times New Roman"/>
                <w:b/>
                <w:sz w:val="22"/>
                <w:lang w:val="ru-RU"/>
              </w:rPr>
              <w:t xml:space="preserve">(МГТУ им. </w:t>
            </w:r>
            <w:proofErr w:type="gramStart"/>
            <w:r w:rsidRPr="00C3705D">
              <w:rPr>
                <w:rFonts w:cs="Times New Roman"/>
                <w:b/>
                <w:sz w:val="22"/>
                <w:lang w:val="ru-RU"/>
              </w:rPr>
              <w:t>Н.Э.</w:t>
            </w:r>
            <w:proofErr w:type="gramEnd"/>
            <w:r w:rsidRPr="00C3705D">
              <w:rPr>
                <w:rFonts w:cs="Times New Roman"/>
                <w:b/>
                <w:sz w:val="22"/>
                <w:lang w:val="ru-RU"/>
              </w:rPr>
              <w:t xml:space="preserve"> Баумана)</w:t>
            </w:r>
          </w:p>
        </w:tc>
      </w:tr>
    </w:tbl>
    <w:p w14:paraId="74AC317A" w14:textId="77777777" w:rsidR="00C3705D" w:rsidRPr="00C3705D" w:rsidRDefault="00C3705D" w:rsidP="00C3705D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cs="Times New Roman"/>
          <w:b/>
          <w:sz w:val="10"/>
          <w:lang w:val="ru-RU"/>
        </w:rPr>
      </w:pPr>
    </w:p>
    <w:p w14:paraId="0CF30079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rPr>
          <w:rFonts w:cs="Times New Roman"/>
          <w:b/>
          <w:sz w:val="22"/>
          <w:lang w:val="ru-RU"/>
        </w:rPr>
      </w:pPr>
    </w:p>
    <w:tbl>
      <w:tblPr>
        <w:tblStyle w:val="1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C3705D" w:rsidRPr="00C3705D" w14:paraId="666B4E3D" w14:textId="77777777" w:rsidTr="003A3C95">
        <w:trPr>
          <w:trHeight w:val="255"/>
        </w:trPr>
        <w:tc>
          <w:tcPr>
            <w:tcW w:w="1530" w:type="dxa"/>
          </w:tcPr>
          <w:p w14:paraId="6165CBB1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  <w:r w:rsidRPr="00C3705D">
              <w:rPr>
                <w:rFonts w:cs="Times New Roman"/>
                <w:sz w:val="22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194425D0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  <w:r w:rsidRPr="00C3705D">
              <w:rPr>
                <w:rFonts w:cs="Times New Roman"/>
                <w:sz w:val="22"/>
              </w:rPr>
              <w:t>ИНФОРМАТИКА И СИСТЕМЫ УПРАВЛЕНИЯ</w:t>
            </w:r>
          </w:p>
        </w:tc>
      </w:tr>
      <w:tr w:rsidR="00C3705D" w:rsidRPr="008B68F5" w14:paraId="4DE416EE" w14:textId="77777777" w:rsidTr="003A3C95">
        <w:tc>
          <w:tcPr>
            <w:tcW w:w="1530" w:type="dxa"/>
          </w:tcPr>
          <w:p w14:paraId="3DA56469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  <w:r w:rsidRPr="00C3705D">
              <w:rPr>
                <w:rFonts w:cs="Times New Roman"/>
                <w:sz w:val="22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0D09D95A" w14:textId="77777777" w:rsidR="00C3705D" w:rsidRPr="00C3705D" w:rsidRDefault="00C3705D" w:rsidP="00C3705D">
            <w:pPr>
              <w:rPr>
                <w:rFonts w:cs="Times New Roman"/>
                <w:sz w:val="22"/>
                <w:lang w:val="ru-RU"/>
              </w:rPr>
            </w:pPr>
            <w:r w:rsidRPr="00C3705D">
              <w:rPr>
                <w:rFonts w:cs="Times New Roman"/>
                <w:sz w:val="22"/>
                <w:lang w:val="ru-RU"/>
              </w:rPr>
              <w:t>СИСТЕМЫ ОБРАБОТКИ ИНФОРМАЦИИ И УПРАВЛЕНИЯ</w:t>
            </w:r>
          </w:p>
        </w:tc>
      </w:tr>
    </w:tbl>
    <w:p w14:paraId="42507C02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rPr>
          <w:rFonts w:cs="Times New Roman"/>
          <w:i/>
          <w:sz w:val="32"/>
          <w:lang w:val="ru-RU"/>
        </w:rPr>
      </w:pPr>
    </w:p>
    <w:p w14:paraId="24B22083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center"/>
        <w:rPr>
          <w:rFonts w:cs="Times New Roman"/>
          <w:b/>
          <w:sz w:val="44"/>
          <w:lang w:val="ru-RU"/>
        </w:rPr>
      </w:pPr>
    </w:p>
    <w:p w14:paraId="6095F583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center"/>
        <w:rPr>
          <w:rFonts w:cs="Times New Roman"/>
          <w:b/>
          <w:sz w:val="44"/>
          <w:lang w:val="ru-RU"/>
        </w:rPr>
      </w:pPr>
    </w:p>
    <w:p w14:paraId="73F89E12" w14:textId="77777777" w:rsidR="00C3705D" w:rsidRPr="00C3705D" w:rsidRDefault="00C3705D" w:rsidP="00C3705D">
      <w:pPr>
        <w:spacing w:after="0"/>
        <w:jc w:val="center"/>
        <w:rPr>
          <w:rFonts w:cs="Times New Roman"/>
          <w:b/>
          <w:bCs/>
          <w:sz w:val="40"/>
          <w:szCs w:val="44"/>
          <w:lang w:val="ru-RU"/>
        </w:rPr>
      </w:pPr>
      <w:r w:rsidRPr="00C3705D">
        <w:rPr>
          <w:rFonts w:cs="Times New Roman"/>
          <w:b/>
          <w:bCs/>
          <w:sz w:val="40"/>
          <w:szCs w:val="44"/>
          <w:lang w:val="ru-RU"/>
        </w:rPr>
        <w:t xml:space="preserve">ОТЧЕТ ПО ПРОЕКТНО-ТЕХНОЛОГИЧЕСКОЙ </w:t>
      </w:r>
    </w:p>
    <w:p w14:paraId="23D4FF91" w14:textId="77777777" w:rsidR="00C3705D" w:rsidRPr="00C3705D" w:rsidRDefault="00C3705D" w:rsidP="00C3705D">
      <w:pPr>
        <w:spacing w:after="0"/>
        <w:jc w:val="center"/>
        <w:rPr>
          <w:rFonts w:cs="Times New Roman"/>
          <w:b/>
          <w:bCs/>
          <w:sz w:val="22"/>
          <w:lang w:val="ru-RU"/>
        </w:rPr>
      </w:pPr>
    </w:p>
    <w:p w14:paraId="3D5D2E39" w14:textId="77777777" w:rsidR="00C3705D" w:rsidRPr="00C3705D" w:rsidRDefault="00C3705D" w:rsidP="00C3705D">
      <w:pPr>
        <w:spacing w:after="0"/>
        <w:jc w:val="center"/>
        <w:rPr>
          <w:rFonts w:cs="Times New Roman"/>
          <w:b/>
          <w:bCs/>
          <w:sz w:val="44"/>
          <w:szCs w:val="44"/>
          <w:lang w:val="ru-RU"/>
        </w:rPr>
      </w:pPr>
      <w:r w:rsidRPr="00C3705D">
        <w:rPr>
          <w:rFonts w:cs="Times New Roman"/>
          <w:b/>
          <w:bCs/>
          <w:sz w:val="40"/>
          <w:szCs w:val="44"/>
          <w:lang w:val="ru-RU"/>
        </w:rPr>
        <w:t>ПРАКТИКЕ</w:t>
      </w:r>
    </w:p>
    <w:p w14:paraId="3AC324A9" w14:textId="77777777" w:rsidR="00C3705D" w:rsidRPr="00C3705D" w:rsidRDefault="00C3705D" w:rsidP="00C3705D">
      <w:pPr>
        <w:spacing w:after="0"/>
        <w:jc w:val="center"/>
        <w:rPr>
          <w:rFonts w:cs="Times New Roman"/>
          <w:bCs/>
          <w:sz w:val="28"/>
          <w:szCs w:val="28"/>
          <w:lang w:val="ru-RU"/>
        </w:rPr>
      </w:pPr>
    </w:p>
    <w:p w14:paraId="6B624D12" w14:textId="77777777" w:rsidR="00C3705D" w:rsidRPr="00C3705D" w:rsidRDefault="00C3705D" w:rsidP="00C3705D">
      <w:pPr>
        <w:spacing w:after="0"/>
        <w:jc w:val="center"/>
        <w:rPr>
          <w:rFonts w:cs="Times New Roman"/>
          <w:bCs/>
          <w:sz w:val="28"/>
          <w:szCs w:val="28"/>
          <w:lang w:val="ru-RU"/>
        </w:rPr>
      </w:pPr>
    </w:p>
    <w:tbl>
      <w:tblPr>
        <w:tblStyle w:val="1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6487"/>
      </w:tblGrid>
      <w:tr w:rsidR="00C3705D" w:rsidRPr="00C3705D" w14:paraId="4F9CE1CF" w14:textId="77777777" w:rsidTr="003A3C95">
        <w:tc>
          <w:tcPr>
            <w:tcW w:w="1609" w:type="pct"/>
            <w:vAlign w:val="center"/>
          </w:tcPr>
          <w:p w14:paraId="35339809" w14:textId="77777777" w:rsidR="00C3705D" w:rsidRPr="00C3705D" w:rsidRDefault="00C3705D" w:rsidP="00C3705D">
            <w:pPr>
              <w:rPr>
                <w:rFonts w:cs="Times New Roman"/>
                <w:bCs/>
                <w:sz w:val="28"/>
                <w:szCs w:val="28"/>
              </w:rPr>
            </w:pPr>
            <w:r w:rsidRPr="00C3705D">
              <w:rPr>
                <w:rFonts w:cs="Times New Roman"/>
                <w:bCs/>
                <w:sz w:val="28"/>
                <w:szCs w:val="28"/>
              </w:rPr>
              <w:t>Студент</w:t>
            </w:r>
          </w:p>
        </w:tc>
        <w:tc>
          <w:tcPr>
            <w:tcW w:w="3391" w:type="pct"/>
            <w:tcBorders>
              <w:bottom w:val="single" w:sz="4" w:space="0" w:color="auto"/>
            </w:tcBorders>
            <w:vAlign w:val="center"/>
          </w:tcPr>
          <w:p w14:paraId="175C6BB6" w14:textId="4D0103BC" w:rsidR="00C3705D" w:rsidRPr="00C3705D" w:rsidRDefault="00C3705D" w:rsidP="00C3705D">
            <w:pPr>
              <w:rPr>
                <w:rFonts w:cs="Times New Roman"/>
                <w:bCs/>
                <w:sz w:val="28"/>
                <w:szCs w:val="28"/>
              </w:rPr>
            </w:pPr>
            <w:r w:rsidRPr="00C3705D">
              <w:rPr>
                <w:rFonts w:cs="Times New Roman"/>
                <w:bCs/>
                <w:sz w:val="28"/>
                <w:szCs w:val="28"/>
              </w:rPr>
              <w:t>Корнеев Григорий Ильич</w:t>
            </w:r>
          </w:p>
        </w:tc>
      </w:tr>
      <w:tr w:rsidR="00C3705D" w:rsidRPr="00C3705D" w14:paraId="2866BF83" w14:textId="77777777" w:rsidTr="003A3C95">
        <w:tc>
          <w:tcPr>
            <w:tcW w:w="1609" w:type="pct"/>
            <w:vAlign w:val="center"/>
          </w:tcPr>
          <w:p w14:paraId="508FA0FC" w14:textId="77777777" w:rsidR="00C3705D" w:rsidRPr="00C3705D" w:rsidRDefault="00C3705D" w:rsidP="00C3705D">
            <w:pPr>
              <w:rPr>
                <w:rFonts w:cs="Times New Roman"/>
                <w:bCs/>
                <w:sz w:val="28"/>
                <w:szCs w:val="28"/>
              </w:rPr>
            </w:pPr>
            <w:r w:rsidRPr="00C3705D">
              <w:rPr>
                <w:rFonts w:cs="Times New Roman"/>
                <w:bCs/>
                <w:sz w:val="28"/>
                <w:szCs w:val="28"/>
              </w:rPr>
              <w:t>Тип практики</w:t>
            </w:r>
          </w:p>
        </w:tc>
        <w:tc>
          <w:tcPr>
            <w:tcW w:w="33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1FB4C5" w14:textId="079BA512" w:rsidR="00C3705D" w:rsidRPr="00C3705D" w:rsidRDefault="000C21F8" w:rsidP="00C3705D">
            <w:pPr>
              <w:rPr>
                <w:rFonts w:cs="Times New Roman"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 w:val="28"/>
                <w:szCs w:val="28"/>
              </w:rPr>
              <w:t>Проектно-т</w:t>
            </w:r>
            <w:r w:rsidR="00C3705D" w:rsidRPr="00C3705D">
              <w:rPr>
                <w:rFonts w:cs="Times New Roman"/>
                <w:bCs/>
                <w:sz w:val="28"/>
                <w:szCs w:val="28"/>
              </w:rPr>
              <w:t>ехнологическая</w:t>
            </w:r>
          </w:p>
        </w:tc>
      </w:tr>
      <w:tr w:rsidR="00C3705D" w:rsidRPr="00C3705D" w14:paraId="2C100217" w14:textId="77777777" w:rsidTr="003A3C95">
        <w:tc>
          <w:tcPr>
            <w:tcW w:w="1609" w:type="pct"/>
            <w:vAlign w:val="center"/>
          </w:tcPr>
          <w:p w14:paraId="08CDC52F" w14:textId="77777777" w:rsidR="00C3705D" w:rsidRPr="00C3705D" w:rsidRDefault="00C3705D" w:rsidP="00C3705D">
            <w:pPr>
              <w:rPr>
                <w:rFonts w:cs="Times New Roman"/>
                <w:bCs/>
                <w:sz w:val="28"/>
                <w:szCs w:val="28"/>
              </w:rPr>
            </w:pPr>
            <w:r w:rsidRPr="00C3705D">
              <w:rPr>
                <w:rFonts w:cs="Times New Roman"/>
                <w:bCs/>
                <w:sz w:val="28"/>
                <w:szCs w:val="28"/>
              </w:rPr>
              <w:t>Название предприятия</w:t>
            </w:r>
          </w:p>
        </w:tc>
        <w:tc>
          <w:tcPr>
            <w:tcW w:w="33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123F37" w14:textId="77777777" w:rsidR="00C3705D" w:rsidRPr="00C3705D" w:rsidRDefault="00C3705D" w:rsidP="00C3705D">
            <w:pPr>
              <w:rPr>
                <w:rFonts w:cs="Times New Roman"/>
                <w:bCs/>
                <w:sz w:val="28"/>
                <w:szCs w:val="28"/>
              </w:rPr>
            </w:pPr>
            <w:r w:rsidRPr="00C3705D">
              <w:rPr>
                <w:rFonts w:cs="Times New Roman"/>
                <w:bCs/>
                <w:sz w:val="28"/>
                <w:szCs w:val="28"/>
              </w:rPr>
              <w:t>Московский государственный технический</w:t>
            </w:r>
          </w:p>
        </w:tc>
      </w:tr>
      <w:tr w:rsidR="00C3705D" w:rsidRPr="008B68F5" w14:paraId="3FE9A527" w14:textId="77777777" w:rsidTr="003A3C95">
        <w:tc>
          <w:tcPr>
            <w:tcW w:w="5000" w:type="pct"/>
            <w:gridSpan w:val="2"/>
            <w:tcBorders>
              <w:bottom w:val="single" w:sz="4" w:space="0" w:color="auto"/>
            </w:tcBorders>
            <w:vAlign w:val="center"/>
          </w:tcPr>
          <w:p w14:paraId="7D2CEF6A" w14:textId="77777777" w:rsidR="00C3705D" w:rsidRPr="00C3705D" w:rsidRDefault="00C3705D" w:rsidP="00C3705D">
            <w:pPr>
              <w:rPr>
                <w:rFonts w:cs="Times New Roman"/>
                <w:bCs/>
                <w:sz w:val="28"/>
                <w:szCs w:val="28"/>
              </w:rPr>
            </w:pPr>
            <w:r w:rsidRPr="00C3705D">
              <w:rPr>
                <w:rFonts w:cs="Times New Roman"/>
                <w:bCs/>
                <w:sz w:val="28"/>
                <w:szCs w:val="28"/>
              </w:rPr>
              <w:t xml:space="preserve">университет имени </w:t>
            </w:r>
            <w:proofErr w:type="gramStart"/>
            <w:r w:rsidRPr="00C3705D">
              <w:rPr>
                <w:rFonts w:cs="Times New Roman"/>
                <w:bCs/>
                <w:sz w:val="28"/>
                <w:szCs w:val="28"/>
              </w:rPr>
              <w:t>Н.Э.</w:t>
            </w:r>
            <w:proofErr w:type="gramEnd"/>
            <w:r w:rsidRPr="00C3705D">
              <w:rPr>
                <w:rFonts w:cs="Times New Roman"/>
                <w:bCs/>
                <w:sz w:val="28"/>
                <w:szCs w:val="28"/>
              </w:rPr>
              <w:t xml:space="preserve"> Баумана</w:t>
            </w:r>
          </w:p>
        </w:tc>
      </w:tr>
    </w:tbl>
    <w:p w14:paraId="01719560" w14:textId="77777777" w:rsidR="00C3705D" w:rsidRPr="00C3705D" w:rsidRDefault="00C3705D" w:rsidP="00C3705D">
      <w:pPr>
        <w:spacing w:after="0"/>
        <w:rPr>
          <w:rFonts w:cs="Times New Roman"/>
          <w:bCs/>
          <w:sz w:val="28"/>
          <w:szCs w:val="28"/>
          <w:lang w:val="ru-RU"/>
        </w:rPr>
      </w:pPr>
    </w:p>
    <w:p w14:paraId="7D7C2CEF" w14:textId="77777777" w:rsidR="00C3705D" w:rsidRPr="00C3705D" w:rsidRDefault="00C3705D" w:rsidP="00C3705D">
      <w:pPr>
        <w:spacing w:after="0"/>
        <w:rPr>
          <w:rFonts w:cs="Times New Roman"/>
          <w:bCs/>
          <w:sz w:val="28"/>
          <w:szCs w:val="28"/>
          <w:lang w:val="ru-RU"/>
        </w:rPr>
      </w:pPr>
    </w:p>
    <w:p w14:paraId="1FD4BB59" w14:textId="77777777" w:rsidR="00C3705D" w:rsidRPr="00C3705D" w:rsidRDefault="00C3705D" w:rsidP="00C3705D">
      <w:pPr>
        <w:spacing w:after="0"/>
        <w:rPr>
          <w:rFonts w:cs="Times New Roman"/>
          <w:bCs/>
          <w:sz w:val="28"/>
          <w:szCs w:val="28"/>
          <w:lang w:val="ru-RU"/>
        </w:rPr>
      </w:pPr>
    </w:p>
    <w:p w14:paraId="3F240133" w14:textId="77777777" w:rsidR="00C3705D" w:rsidRPr="00C3705D" w:rsidRDefault="00C3705D" w:rsidP="00C3705D">
      <w:pPr>
        <w:spacing w:after="0"/>
        <w:rPr>
          <w:rFonts w:cs="Times New Roman"/>
          <w:bCs/>
          <w:sz w:val="28"/>
          <w:szCs w:val="28"/>
          <w:lang w:val="ru-RU"/>
        </w:rPr>
      </w:pPr>
    </w:p>
    <w:tbl>
      <w:tblPr>
        <w:tblStyle w:val="2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0"/>
        <w:gridCol w:w="1523"/>
        <w:gridCol w:w="1741"/>
        <w:gridCol w:w="291"/>
        <w:gridCol w:w="2032"/>
        <w:gridCol w:w="289"/>
        <w:gridCol w:w="2169"/>
      </w:tblGrid>
      <w:tr w:rsidR="00C3705D" w:rsidRPr="00C3705D" w14:paraId="07071EC7" w14:textId="77777777" w:rsidTr="003A3C95">
        <w:tc>
          <w:tcPr>
            <w:tcW w:w="1591" w:type="pct"/>
            <w:gridSpan w:val="2"/>
          </w:tcPr>
          <w:p w14:paraId="634EE062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  <w:proofErr w:type="spellStart"/>
            <w:r w:rsidRPr="00C3705D">
              <w:rPr>
                <w:rFonts w:cs="Times New Roman"/>
                <w:sz w:val="22"/>
              </w:rPr>
              <w:t>Студент</w:t>
            </w:r>
            <w:proofErr w:type="spellEnd"/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4030E27" w14:textId="74BBC692" w:rsidR="00C3705D" w:rsidRPr="00C3705D" w:rsidRDefault="00C3705D" w:rsidP="00B814A5">
            <w:pPr>
              <w:jc w:val="center"/>
              <w:rPr>
                <w:rFonts w:cs="Times New Roman"/>
                <w:sz w:val="22"/>
                <w:lang w:val="ru-RU"/>
              </w:rPr>
            </w:pPr>
            <w:r w:rsidRPr="00C3705D">
              <w:rPr>
                <w:rFonts w:cs="Times New Roman"/>
                <w:sz w:val="22"/>
              </w:rPr>
              <w:t>ИУ5-</w:t>
            </w:r>
            <w:r>
              <w:rPr>
                <w:rFonts w:cs="Times New Roman"/>
                <w:sz w:val="22"/>
                <w:lang w:val="ru-RU"/>
              </w:rPr>
              <w:t>24Б</w:t>
            </w:r>
          </w:p>
        </w:tc>
        <w:tc>
          <w:tcPr>
            <w:tcW w:w="152" w:type="pct"/>
          </w:tcPr>
          <w:p w14:paraId="6442E65A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758BF205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151" w:type="pct"/>
          </w:tcPr>
          <w:p w14:paraId="14D0962A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211D95C3" w14:textId="63C53998" w:rsidR="00C3705D" w:rsidRPr="00C3705D" w:rsidRDefault="00C3705D" w:rsidP="00C3705D">
            <w:pPr>
              <w:jc w:val="center"/>
              <w:rPr>
                <w:rFonts w:cs="Times New Roman"/>
                <w:sz w:val="22"/>
                <w:lang w:val="ru-RU"/>
              </w:rPr>
            </w:pPr>
            <w:proofErr w:type="gramStart"/>
            <w:r w:rsidRPr="00C3705D">
              <w:rPr>
                <w:rFonts w:cs="Times New Roman"/>
                <w:sz w:val="22"/>
                <w:lang w:val="ru-RU"/>
              </w:rPr>
              <w:t>Г</w:t>
            </w:r>
            <w:r w:rsidRPr="00C3705D">
              <w:rPr>
                <w:rFonts w:cs="Times New Roman"/>
                <w:sz w:val="22"/>
              </w:rPr>
              <w:t>.</w:t>
            </w:r>
            <w:r w:rsidRPr="00C3705D">
              <w:rPr>
                <w:rFonts w:cs="Times New Roman"/>
                <w:sz w:val="22"/>
                <w:lang w:val="ru-RU"/>
              </w:rPr>
              <w:t>И</w:t>
            </w:r>
            <w:r w:rsidRPr="00C3705D">
              <w:rPr>
                <w:rFonts w:cs="Times New Roman"/>
                <w:sz w:val="22"/>
              </w:rPr>
              <w:t>.</w:t>
            </w:r>
            <w:proofErr w:type="gramEnd"/>
            <w:r w:rsidRPr="00C3705D">
              <w:rPr>
                <w:rFonts w:cs="Times New Roman"/>
                <w:sz w:val="22"/>
              </w:rPr>
              <w:t xml:space="preserve"> </w:t>
            </w:r>
            <w:r w:rsidRPr="00C3705D">
              <w:rPr>
                <w:rFonts w:cs="Times New Roman"/>
                <w:sz w:val="22"/>
                <w:lang w:val="ru-RU"/>
              </w:rPr>
              <w:t>Корнеев</w:t>
            </w:r>
          </w:p>
        </w:tc>
      </w:tr>
      <w:tr w:rsidR="00C3705D" w:rsidRPr="00C3705D" w14:paraId="10B0F757" w14:textId="77777777" w:rsidTr="003A3C95">
        <w:tc>
          <w:tcPr>
            <w:tcW w:w="1591" w:type="pct"/>
            <w:gridSpan w:val="2"/>
          </w:tcPr>
          <w:p w14:paraId="37346FF7" w14:textId="77777777" w:rsidR="00C3705D" w:rsidRPr="00C3705D" w:rsidRDefault="00C3705D" w:rsidP="00C3705D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71B82EFE" w14:textId="77777777" w:rsidR="00C3705D" w:rsidRPr="00C3705D" w:rsidRDefault="00C3705D" w:rsidP="00C3705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C3705D">
              <w:rPr>
                <w:rFonts w:cs="Times New Roman"/>
                <w:sz w:val="20"/>
                <w:szCs w:val="20"/>
              </w:rPr>
              <w:t>(</w:t>
            </w:r>
            <w:r w:rsidRPr="00C3705D">
              <w:rPr>
                <w:rFonts w:cs="Times New Roman"/>
                <w:sz w:val="20"/>
                <w:szCs w:val="20"/>
                <w:lang w:val="ru-RU"/>
              </w:rPr>
              <w:t>группа</w:t>
            </w:r>
            <w:r w:rsidRPr="00C3705D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52" w:type="pct"/>
          </w:tcPr>
          <w:p w14:paraId="41EFC56D" w14:textId="77777777" w:rsidR="00C3705D" w:rsidRPr="00C3705D" w:rsidRDefault="00C3705D" w:rsidP="00C3705D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2675C9E1" w14:textId="77777777" w:rsidR="00C3705D" w:rsidRPr="00C3705D" w:rsidRDefault="00C3705D" w:rsidP="00C3705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C3705D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C3705D">
              <w:rPr>
                <w:rFonts w:cs="Times New Roman"/>
                <w:sz w:val="20"/>
                <w:szCs w:val="20"/>
              </w:rPr>
              <w:t>подпись</w:t>
            </w:r>
            <w:proofErr w:type="spellEnd"/>
            <w:r w:rsidRPr="00C3705D">
              <w:rPr>
                <w:rFonts w:cs="Times New Roman"/>
                <w:sz w:val="20"/>
                <w:szCs w:val="20"/>
              </w:rPr>
              <w:t xml:space="preserve">, </w:t>
            </w:r>
            <w:r w:rsidRPr="00C3705D">
              <w:rPr>
                <w:rFonts w:cs="Times New Roman"/>
                <w:sz w:val="20"/>
                <w:szCs w:val="20"/>
                <w:lang w:val="ru-RU"/>
              </w:rPr>
              <w:t>дата</w:t>
            </w:r>
            <w:r w:rsidRPr="00C3705D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51" w:type="pct"/>
          </w:tcPr>
          <w:p w14:paraId="0FCE8A11" w14:textId="77777777" w:rsidR="00C3705D" w:rsidRPr="00C3705D" w:rsidRDefault="00C3705D" w:rsidP="00C3705D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0193730A" w14:textId="77777777" w:rsidR="00C3705D" w:rsidRPr="00C3705D" w:rsidRDefault="00C3705D" w:rsidP="00C3705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C3705D">
              <w:rPr>
                <w:rFonts w:cs="Times New Roman"/>
                <w:sz w:val="20"/>
                <w:szCs w:val="20"/>
              </w:rPr>
              <w:t xml:space="preserve">(И.О. </w:t>
            </w:r>
            <w:r w:rsidRPr="00C3705D">
              <w:rPr>
                <w:rFonts w:cs="Times New Roman"/>
                <w:sz w:val="20"/>
                <w:szCs w:val="20"/>
                <w:lang w:val="ru-RU"/>
              </w:rPr>
              <w:t>Фамилия</w:t>
            </w:r>
            <w:r w:rsidRPr="00C3705D">
              <w:rPr>
                <w:rFonts w:cs="Times New Roman"/>
                <w:sz w:val="20"/>
                <w:szCs w:val="20"/>
              </w:rPr>
              <w:t>)</w:t>
            </w:r>
          </w:p>
        </w:tc>
      </w:tr>
      <w:tr w:rsidR="00C3705D" w:rsidRPr="00C3705D" w14:paraId="7300E15E" w14:textId="77777777" w:rsidTr="003A3C95">
        <w:trPr>
          <w:trHeight w:val="255"/>
        </w:trPr>
        <w:tc>
          <w:tcPr>
            <w:tcW w:w="1591" w:type="pct"/>
            <w:gridSpan w:val="2"/>
            <w:vMerge w:val="restart"/>
          </w:tcPr>
          <w:p w14:paraId="700D7AA1" w14:textId="77777777" w:rsidR="00C3705D" w:rsidRPr="00C3705D" w:rsidRDefault="00C3705D" w:rsidP="00C3705D">
            <w:pPr>
              <w:rPr>
                <w:rFonts w:cs="Times New Roman"/>
                <w:sz w:val="22"/>
                <w:lang w:val="ru-RU"/>
              </w:rPr>
            </w:pPr>
            <w:r w:rsidRPr="00C3705D">
              <w:rPr>
                <w:rFonts w:cs="Times New Roman"/>
                <w:sz w:val="22"/>
                <w:lang w:val="ru-RU"/>
              </w:rPr>
              <w:t>Руководитель</w:t>
            </w:r>
            <w:r w:rsidRPr="00C3705D">
              <w:rPr>
                <w:rFonts w:cs="Times New Roman"/>
                <w:sz w:val="22"/>
              </w:rPr>
              <w:t xml:space="preserve"> </w:t>
            </w:r>
            <w:r w:rsidRPr="00C3705D">
              <w:rPr>
                <w:rFonts w:cs="Times New Roman"/>
                <w:sz w:val="22"/>
                <w:lang w:val="ru-RU"/>
              </w:rPr>
              <w:t>практики</w:t>
            </w:r>
          </w:p>
        </w:tc>
        <w:tc>
          <w:tcPr>
            <w:tcW w:w="910" w:type="pct"/>
            <w:vMerge w:val="restart"/>
          </w:tcPr>
          <w:p w14:paraId="50265668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152" w:type="pct"/>
            <w:vMerge w:val="restart"/>
          </w:tcPr>
          <w:p w14:paraId="69CDA2D4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1062" w:type="pct"/>
          </w:tcPr>
          <w:p w14:paraId="10EC910F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151" w:type="pct"/>
            <w:vMerge w:val="restart"/>
          </w:tcPr>
          <w:p w14:paraId="5E85B175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1134" w:type="pct"/>
          </w:tcPr>
          <w:p w14:paraId="49F5BA82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</w:tr>
      <w:tr w:rsidR="00C3705D" w:rsidRPr="00C3705D" w14:paraId="092A0AA6" w14:textId="77777777" w:rsidTr="003A3C95">
        <w:trPr>
          <w:trHeight w:val="255"/>
        </w:trPr>
        <w:tc>
          <w:tcPr>
            <w:tcW w:w="1591" w:type="pct"/>
            <w:gridSpan w:val="2"/>
            <w:vMerge/>
          </w:tcPr>
          <w:p w14:paraId="03D2D2AE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910" w:type="pct"/>
            <w:vMerge/>
          </w:tcPr>
          <w:p w14:paraId="49E91688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152" w:type="pct"/>
            <w:vMerge/>
          </w:tcPr>
          <w:p w14:paraId="0E123786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BE8DA88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151" w:type="pct"/>
            <w:vMerge/>
          </w:tcPr>
          <w:p w14:paraId="5F147EDA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30535D2B" w14:textId="101CEED3" w:rsidR="00C3705D" w:rsidRPr="00C3705D" w:rsidRDefault="00C3705D" w:rsidP="00C3705D">
            <w:pPr>
              <w:jc w:val="center"/>
              <w:rPr>
                <w:rFonts w:cs="Times New Roman"/>
                <w:sz w:val="22"/>
              </w:rPr>
            </w:pPr>
            <w:proofErr w:type="gramStart"/>
            <w:r w:rsidRPr="00C3705D">
              <w:rPr>
                <w:rFonts w:cs="Times New Roman"/>
                <w:sz w:val="22"/>
                <w:lang w:val="ru-RU"/>
              </w:rPr>
              <w:t>М</w:t>
            </w:r>
            <w:r w:rsidRPr="00C3705D">
              <w:rPr>
                <w:rFonts w:cs="Times New Roman"/>
                <w:sz w:val="22"/>
              </w:rPr>
              <w:t>.</w:t>
            </w:r>
            <w:r w:rsidRPr="00C3705D">
              <w:rPr>
                <w:rFonts w:cs="Times New Roman"/>
                <w:sz w:val="22"/>
                <w:lang w:val="ru-RU"/>
              </w:rPr>
              <w:t>И</w:t>
            </w:r>
            <w:r w:rsidRPr="00C3705D">
              <w:rPr>
                <w:rFonts w:cs="Times New Roman"/>
                <w:sz w:val="22"/>
              </w:rPr>
              <w:t>.</w:t>
            </w:r>
            <w:proofErr w:type="gramEnd"/>
            <w:r w:rsidRPr="00C3705D">
              <w:rPr>
                <w:rFonts w:cs="Times New Roman"/>
                <w:sz w:val="22"/>
              </w:rPr>
              <w:t xml:space="preserve"> </w:t>
            </w:r>
            <w:r w:rsidRPr="00C3705D">
              <w:rPr>
                <w:rFonts w:cs="Times New Roman"/>
                <w:sz w:val="22"/>
                <w:lang w:val="ru-RU"/>
              </w:rPr>
              <w:t>Колосов</w:t>
            </w:r>
          </w:p>
        </w:tc>
      </w:tr>
      <w:tr w:rsidR="00C3705D" w:rsidRPr="00C3705D" w14:paraId="4EB1A807" w14:textId="77777777" w:rsidTr="003A3C95">
        <w:tc>
          <w:tcPr>
            <w:tcW w:w="1591" w:type="pct"/>
            <w:gridSpan w:val="2"/>
          </w:tcPr>
          <w:p w14:paraId="2CE7357B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910" w:type="pct"/>
          </w:tcPr>
          <w:p w14:paraId="3CFB8BD9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152" w:type="pct"/>
          </w:tcPr>
          <w:p w14:paraId="1930C758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F5C47B1" w14:textId="77777777" w:rsidR="00C3705D" w:rsidRPr="00C3705D" w:rsidRDefault="00C3705D" w:rsidP="00C3705D">
            <w:pPr>
              <w:jc w:val="center"/>
              <w:rPr>
                <w:rFonts w:cs="Times New Roman"/>
                <w:sz w:val="22"/>
              </w:rPr>
            </w:pPr>
            <w:r w:rsidRPr="00C3705D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C3705D">
              <w:rPr>
                <w:rFonts w:cs="Times New Roman"/>
                <w:sz w:val="20"/>
                <w:szCs w:val="20"/>
              </w:rPr>
              <w:t>подпись</w:t>
            </w:r>
            <w:proofErr w:type="spellEnd"/>
            <w:r w:rsidRPr="00C3705D">
              <w:rPr>
                <w:rFonts w:cs="Times New Roman"/>
                <w:sz w:val="20"/>
                <w:szCs w:val="20"/>
              </w:rPr>
              <w:t xml:space="preserve">, </w:t>
            </w:r>
            <w:r w:rsidRPr="00C3705D">
              <w:rPr>
                <w:rFonts w:cs="Times New Roman"/>
                <w:sz w:val="20"/>
                <w:szCs w:val="20"/>
                <w:lang w:val="ru-RU"/>
              </w:rPr>
              <w:t>дата</w:t>
            </w:r>
            <w:r w:rsidRPr="00C3705D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51" w:type="pct"/>
          </w:tcPr>
          <w:p w14:paraId="12375182" w14:textId="77777777" w:rsidR="00C3705D" w:rsidRPr="00C3705D" w:rsidRDefault="00C3705D" w:rsidP="00C3705D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6F3E939C" w14:textId="77777777" w:rsidR="00C3705D" w:rsidRPr="00C3705D" w:rsidRDefault="00C3705D" w:rsidP="00C3705D">
            <w:pPr>
              <w:jc w:val="center"/>
              <w:rPr>
                <w:rFonts w:cs="Times New Roman"/>
                <w:sz w:val="22"/>
              </w:rPr>
            </w:pPr>
            <w:r w:rsidRPr="00C3705D">
              <w:rPr>
                <w:rFonts w:cs="Times New Roman"/>
                <w:sz w:val="20"/>
                <w:szCs w:val="20"/>
              </w:rPr>
              <w:t xml:space="preserve">(И.О. </w:t>
            </w:r>
            <w:r w:rsidRPr="00C3705D">
              <w:rPr>
                <w:rFonts w:cs="Times New Roman"/>
                <w:sz w:val="20"/>
                <w:szCs w:val="20"/>
                <w:lang w:val="ru-RU"/>
              </w:rPr>
              <w:t>Фамилия</w:t>
            </w:r>
            <w:r w:rsidRPr="00C3705D">
              <w:rPr>
                <w:rFonts w:cs="Times New Roman"/>
                <w:sz w:val="20"/>
                <w:szCs w:val="20"/>
              </w:rPr>
              <w:t>)</w:t>
            </w:r>
          </w:p>
        </w:tc>
      </w:tr>
      <w:tr w:rsidR="00C3705D" w:rsidRPr="00C3705D" w14:paraId="5E2D9E76" w14:textId="77777777" w:rsidTr="003A3C95">
        <w:tc>
          <w:tcPr>
            <w:tcW w:w="1591" w:type="pct"/>
            <w:gridSpan w:val="2"/>
          </w:tcPr>
          <w:p w14:paraId="10880503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910" w:type="pct"/>
          </w:tcPr>
          <w:p w14:paraId="4D351037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152" w:type="pct"/>
          </w:tcPr>
          <w:p w14:paraId="07BBFCCE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1062" w:type="pct"/>
          </w:tcPr>
          <w:p w14:paraId="51DE10C0" w14:textId="77777777" w:rsidR="00C3705D" w:rsidRPr="00C3705D" w:rsidRDefault="00C3705D" w:rsidP="00C3705D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1" w:type="pct"/>
          </w:tcPr>
          <w:p w14:paraId="4F356C24" w14:textId="77777777" w:rsidR="00C3705D" w:rsidRPr="00C3705D" w:rsidRDefault="00C3705D" w:rsidP="00C3705D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1134" w:type="pct"/>
          </w:tcPr>
          <w:p w14:paraId="4F828B7A" w14:textId="77777777" w:rsidR="00C3705D" w:rsidRPr="00C3705D" w:rsidRDefault="00C3705D" w:rsidP="00C3705D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C3705D" w:rsidRPr="00C3705D" w14:paraId="1D09221B" w14:textId="77777777" w:rsidTr="003A3C95">
        <w:trPr>
          <w:gridAfter w:val="2"/>
          <w:wAfter w:w="1285" w:type="pct"/>
        </w:trPr>
        <w:tc>
          <w:tcPr>
            <w:tcW w:w="795" w:type="pct"/>
          </w:tcPr>
          <w:p w14:paraId="1724F83A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  <w:r w:rsidRPr="00C3705D">
              <w:rPr>
                <w:rFonts w:cs="Times New Roman"/>
                <w:sz w:val="22"/>
                <w:lang w:val="ru-RU"/>
              </w:rPr>
              <w:t xml:space="preserve">Оценка </w:t>
            </w:r>
          </w:p>
        </w:tc>
        <w:tc>
          <w:tcPr>
            <w:tcW w:w="2920" w:type="pct"/>
            <w:gridSpan w:val="4"/>
            <w:tcBorders>
              <w:bottom w:val="single" w:sz="4" w:space="0" w:color="auto"/>
            </w:tcBorders>
          </w:tcPr>
          <w:p w14:paraId="00537701" w14:textId="77777777" w:rsidR="00C3705D" w:rsidRPr="00C3705D" w:rsidRDefault="00C3705D" w:rsidP="00C3705D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026E16E4" w14:textId="77777777" w:rsidR="00C3705D" w:rsidRPr="00C3705D" w:rsidRDefault="00C3705D" w:rsidP="00C3705D">
      <w:pPr>
        <w:spacing w:after="0"/>
        <w:rPr>
          <w:rFonts w:cs="Times New Roman"/>
          <w:i/>
          <w:sz w:val="22"/>
          <w:szCs w:val="20"/>
          <w:lang w:val="ru-RU"/>
        </w:rPr>
      </w:pPr>
    </w:p>
    <w:p w14:paraId="5470E9B7" w14:textId="77777777" w:rsidR="00C3705D" w:rsidRPr="00C3705D" w:rsidRDefault="00C3705D" w:rsidP="00C3705D">
      <w:pPr>
        <w:spacing w:after="0"/>
        <w:rPr>
          <w:rFonts w:cs="Times New Roman"/>
          <w:i/>
          <w:sz w:val="22"/>
          <w:szCs w:val="20"/>
          <w:lang w:val="ru-RU"/>
        </w:rPr>
      </w:pPr>
    </w:p>
    <w:p w14:paraId="0AC2F6DD" w14:textId="77777777" w:rsidR="00C3705D" w:rsidRPr="00C3705D" w:rsidRDefault="00C3705D" w:rsidP="00C3705D">
      <w:pPr>
        <w:spacing w:after="0"/>
        <w:rPr>
          <w:rFonts w:cs="Times New Roman"/>
          <w:i/>
          <w:sz w:val="22"/>
          <w:szCs w:val="20"/>
          <w:lang w:val="ru-RU"/>
        </w:rPr>
      </w:pPr>
    </w:p>
    <w:p w14:paraId="74853D8B" w14:textId="77777777" w:rsidR="00C3705D" w:rsidRPr="00C3705D" w:rsidRDefault="00C3705D" w:rsidP="00C3705D">
      <w:pPr>
        <w:spacing w:after="0"/>
        <w:rPr>
          <w:rFonts w:cs="Times New Roman"/>
          <w:i/>
          <w:sz w:val="22"/>
          <w:szCs w:val="20"/>
          <w:lang w:val="ru-RU"/>
        </w:rPr>
      </w:pPr>
    </w:p>
    <w:p w14:paraId="369705B7" w14:textId="77777777" w:rsidR="00C3705D" w:rsidRPr="00C3705D" w:rsidRDefault="00C3705D" w:rsidP="00C3705D">
      <w:pPr>
        <w:spacing w:after="0"/>
        <w:rPr>
          <w:rFonts w:cs="Times New Roman"/>
          <w:i/>
          <w:sz w:val="22"/>
          <w:szCs w:val="20"/>
          <w:lang w:val="ru-RU"/>
        </w:rPr>
      </w:pPr>
    </w:p>
    <w:p w14:paraId="5AC31FDC" w14:textId="3214636E" w:rsidR="00C3705D" w:rsidRPr="00C3705D" w:rsidRDefault="00C3705D" w:rsidP="00C3705D">
      <w:pPr>
        <w:spacing w:after="0"/>
        <w:ind w:firstLine="709"/>
        <w:jc w:val="center"/>
        <w:rPr>
          <w:rFonts w:cs="Times New Roman"/>
          <w:i/>
          <w:sz w:val="28"/>
          <w:szCs w:val="20"/>
          <w:lang w:val="ru-RU"/>
        </w:rPr>
      </w:pPr>
      <w:r w:rsidRPr="00C3705D">
        <w:rPr>
          <w:rFonts w:cs="Times New Roman"/>
          <w:i/>
          <w:sz w:val="28"/>
          <w:szCs w:val="20"/>
          <w:lang w:val="ru-RU"/>
        </w:rPr>
        <w:t>202</w:t>
      </w:r>
      <w:r>
        <w:rPr>
          <w:rFonts w:cs="Times New Roman"/>
          <w:i/>
          <w:sz w:val="28"/>
          <w:szCs w:val="20"/>
          <w:lang w:val="ru-RU"/>
        </w:rPr>
        <w:t>6</w:t>
      </w:r>
      <w:r w:rsidRPr="00C3705D">
        <w:rPr>
          <w:rFonts w:cs="Times New Roman"/>
          <w:i/>
          <w:sz w:val="28"/>
          <w:szCs w:val="20"/>
          <w:lang w:val="ru-RU"/>
        </w:rPr>
        <w:t xml:space="preserve"> г.</w:t>
      </w:r>
    </w:p>
    <w:p w14:paraId="0AAA27B9" w14:textId="77777777" w:rsidR="00C3705D" w:rsidRPr="00C3705D" w:rsidRDefault="00C3705D" w:rsidP="00C3705D">
      <w:pPr>
        <w:spacing w:after="160" w:line="259" w:lineRule="auto"/>
        <w:rPr>
          <w:rFonts w:cs="Times New Roman"/>
          <w:i/>
          <w:sz w:val="28"/>
          <w:szCs w:val="20"/>
          <w:lang w:val="ru-RU"/>
        </w:rPr>
      </w:pPr>
      <w:r w:rsidRPr="00C3705D">
        <w:rPr>
          <w:rFonts w:cs="Times New Roman"/>
          <w:i/>
          <w:sz w:val="28"/>
          <w:szCs w:val="20"/>
          <w:lang w:val="ru-RU"/>
        </w:rPr>
        <w:br w:type="page"/>
      </w:r>
    </w:p>
    <w:p w14:paraId="3CC28DCB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center"/>
        <w:rPr>
          <w:rFonts w:cs="Times New Roman"/>
          <w:b/>
          <w:sz w:val="22"/>
          <w:lang w:val="ru-RU"/>
        </w:rPr>
      </w:pPr>
      <w:r w:rsidRPr="00C3705D">
        <w:rPr>
          <w:rFonts w:cs="Times New Roman"/>
          <w:b/>
          <w:sz w:val="22"/>
          <w:lang w:val="ru-RU"/>
        </w:rPr>
        <w:lastRenderedPageBreak/>
        <w:t>Министерство науки и высшего образования Российской Федерации</w:t>
      </w:r>
    </w:p>
    <w:p w14:paraId="0EC67752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center"/>
        <w:rPr>
          <w:rFonts w:cs="Times New Roman"/>
          <w:b/>
          <w:sz w:val="22"/>
          <w:lang w:val="ru-RU"/>
        </w:rPr>
      </w:pPr>
      <w:r w:rsidRPr="00C3705D">
        <w:rPr>
          <w:rFonts w:cs="Times New Roman"/>
          <w:b/>
          <w:sz w:val="22"/>
          <w:lang w:val="ru-RU"/>
        </w:rPr>
        <w:t xml:space="preserve">Федеральное государственное автономное образовательное учреждение </w:t>
      </w:r>
    </w:p>
    <w:p w14:paraId="6EDC3EB5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center"/>
        <w:rPr>
          <w:rFonts w:cs="Times New Roman"/>
          <w:b/>
          <w:sz w:val="22"/>
          <w:lang w:val="ru-RU"/>
        </w:rPr>
      </w:pPr>
      <w:r w:rsidRPr="00C3705D">
        <w:rPr>
          <w:rFonts w:cs="Times New Roman"/>
          <w:b/>
          <w:sz w:val="22"/>
          <w:lang w:val="ru-RU"/>
        </w:rPr>
        <w:t>высшего образования</w:t>
      </w:r>
    </w:p>
    <w:p w14:paraId="125E8F42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center"/>
        <w:rPr>
          <w:rFonts w:cs="Times New Roman"/>
          <w:b/>
          <w:sz w:val="22"/>
          <w:lang w:val="ru-RU"/>
        </w:rPr>
      </w:pPr>
      <w:r w:rsidRPr="00C3705D">
        <w:rPr>
          <w:rFonts w:cs="Times New Roman"/>
          <w:b/>
          <w:sz w:val="22"/>
          <w:lang w:val="ru-RU"/>
        </w:rPr>
        <w:t xml:space="preserve">«Московский государственный технический университет имени </w:t>
      </w:r>
      <w:proofErr w:type="gramStart"/>
      <w:r w:rsidRPr="00C3705D">
        <w:rPr>
          <w:rFonts w:cs="Times New Roman"/>
          <w:b/>
          <w:sz w:val="22"/>
          <w:lang w:val="ru-RU"/>
        </w:rPr>
        <w:t>Н.Э.</w:t>
      </w:r>
      <w:proofErr w:type="gramEnd"/>
      <w:r w:rsidRPr="00C3705D">
        <w:rPr>
          <w:rFonts w:cs="Times New Roman"/>
          <w:b/>
          <w:sz w:val="22"/>
          <w:lang w:val="ru-RU"/>
        </w:rPr>
        <w:t xml:space="preserve"> Баумана</w:t>
      </w:r>
    </w:p>
    <w:p w14:paraId="50AA80DC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center"/>
        <w:rPr>
          <w:rFonts w:cs="Times New Roman"/>
          <w:b/>
          <w:sz w:val="22"/>
          <w:lang w:val="ru-RU"/>
        </w:rPr>
      </w:pPr>
      <w:r w:rsidRPr="00C3705D">
        <w:rPr>
          <w:rFonts w:cs="Times New Roman"/>
          <w:b/>
          <w:sz w:val="22"/>
          <w:lang w:val="ru-RU"/>
        </w:rPr>
        <w:t>(национальный исследовательский университет)»</w:t>
      </w:r>
    </w:p>
    <w:p w14:paraId="381E665E" w14:textId="77777777" w:rsidR="00C3705D" w:rsidRPr="00C3705D" w:rsidRDefault="00C3705D" w:rsidP="00C3705D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cs="Times New Roman"/>
          <w:b/>
          <w:sz w:val="22"/>
          <w:lang w:val="ru-RU"/>
        </w:rPr>
      </w:pPr>
      <w:r w:rsidRPr="00C3705D">
        <w:rPr>
          <w:rFonts w:cs="Times New Roman"/>
          <w:b/>
          <w:sz w:val="22"/>
          <w:lang w:val="ru-RU"/>
        </w:rPr>
        <w:t xml:space="preserve">(МГТУ им. </w:t>
      </w:r>
      <w:proofErr w:type="gramStart"/>
      <w:r w:rsidRPr="00C3705D">
        <w:rPr>
          <w:rFonts w:cs="Times New Roman"/>
          <w:b/>
          <w:sz w:val="22"/>
          <w:lang w:val="ru-RU"/>
        </w:rPr>
        <w:t>Н.Э.</w:t>
      </w:r>
      <w:proofErr w:type="gramEnd"/>
      <w:r w:rsidRPr="00C3705D">
        <w:rPr>
          <w:rFonts w:cs="Times New Roman"/>
          <w:b/>
          <w:sz w:val="22"/>
          <w:lang w:val="ru-RU"/>
        </w:rPr>
        <w:t xml:space="preserve"> Баумана)</w:t>
      </w:r>
    </w:p>
    <w:p w14:paraId="0149F3F4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center"/>
        <w:rPr>
          <w:rFonts w:cs="Times New Roman"/>
          <w:szCs w:val="24"/>
          <w:lang w:val="ru-RU"/>
        </w:rPr>
      </w:pPr>
    </w:p>
    <w:p w14:paraId="0D2075EA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center"/>
        <w:rPr>
          <w:rFonts w:cs="Times New Roman"/>
          <w:szCs w:val="24"/>
          <w:lang w:val="ru-RU"/>
        </w:rPr>
      </w:pPr>
    </w:p>
    <w:p w14:paraId="3158542C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center"/>
        <w:rPr>
          <w:rFonts w:cs="Times New Roman"/>
          <w:szCs w:val="24"/>
          <w:lang w:val="ru-RU"/>
        </w:rPr>
      </w:pPr>
      <w:r w:rsidRPr="00C3705D">
        <w:rPr>
          <w:rFonts w:cs="Times New Roman"/>
          <w:szCs w:val="24"/>
          <w:lang w:val="ru-RU"/>
        </w:rPr>
        <w:t>Кафедра «Системы обработки информации и управления»</w:t>
      </w:r>
    </w:p>
    <w:p w14:paraId="24A1E9E0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center"/>
        <w:rPr>
          <w:rFonts w:cs="Times New Roman"/>
          <w:szCs w:val="24"/>
          <w:lang w:val="ru-RU"/>
        </w:rPr>
      </w:pPr>
    </w:p>
    <w:p w14:paraId="7295F5F3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center"/>
        <w:rPr>
          <w:rFonts w:cs="Times New Roman"/>
          <w:szCs w:val="24"/>
          <w:lang w:val="ru-RU"/>
        </w:rPr>
      </w:pPr>
    </w:p>
    <w:p w14:paraId="7E095CFA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center"/>
        <w:rPr>
          <w:rFonts w:cs="Times New Roman"/>
          <w:b/>
          <w:sz w:val="36"/>
          <w:lang w:val="ru-RU"/>
        </w:rPr>
      </w:pPr>
      <w:r w:rsidRPr="00C3705D">
        <w:rPr>
          <w:rFonts w:cs="Times New Roman"/>
          <w:b/>
          <w:spacing w:val="100"/>
          <w:sz w:val="36"/>
          <w:lang w:val="ru-RU"/>
        </w:rPr>
        <w:t>ЗАДАНИЕ</w:t>
      </w:r>
    </w:p>
    <w:p w14:paraId="4840E86B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center"/>
        <w:rPr>
          <w:rFonts w:cs="Times New Roman"/>
          <w:b/>
          <w:sz w:val="32"/>
          <w:lang w:val="ru-RU"/>
        </w:rPr>
      </w:pPr>
      <w:r w:rsidRPr="00C3705D">
        <w:rPr>
          <w:rFonts w:cs="Times New Roman"/>
          <w:b/>
          <w:sz w:val="32"/>
          <w:lang w:val="ru-RU"/>
        </w:rPr>
        <w:t>на прохождение технологической практики</w:t>
      </w:r>
    </w:p>
    <w:p w14:paraId="7D21259D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rPr>
          <w:rFonts w:cs="Times New Roman"/>
          <w:sz w:val="14"/>
          <w:lang w:val="ru-RU"/>
        </w:rPr>
      </w:pPr>
    </w:p>
    <w:p w14:paraId="7BACE294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rPr>
          <w:rFonts w:cs="Times New Roman"/>
          <w:sz w:val="14"/>
          <w:lang w:val="ru-RU"/>
        </w:rPr>
      </w:pPr>
    </w:p>
    <w:tbl>
      <w:tblPr>
        <w:tblStyle w:val="3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3"/>
        <w:gridCol w:w="286"/>
        <w:gridCol w:w="326"/>
        <w:gridCol w:w="431"/>
        <w:gridCol w:w="395"/>
        <w:gridCol w:w="595"/>
        <w:gridCol w:w="567"/>
        <w:gridCol w:w="657"/>
        <w:gridCol w:w="398"/>
        <w:gridCol w:w="3947"/>
      </w:tblGrid>
      <w:tr w:rsidR="00C3705D" w:rsidRPr="008B68F5" w14:paraId="1FA11211" w14:textId="77777777" w:rsidTr="00EF3D80">
        <w:trPr>
          <w:trHeight w:val="85"/>
        </w:trPr>
        <w:tc>
          <w:tcPr>
            <w:tcW w:w="1032" w:type="pct"/>
          </w:tcPr>
          <w:p w14:paraId="327D5335" w14:textId="77777777" w:rsidR="00C3705D" w:rsidRPr="00C3705D" w:rsidRDefault="00C3705D" w:rsidP="00C3705D">
            <w:pPr>
              <w:rPr>
                <w:rFonts w:cs="Times New Roman"/>
                <w:szCs w:val="24"/>
                <w:lang w:val="ru-RU"/>
              </w:rPr>
            </w:pPr>
            <w:bookmarkStart w:id="0" w:name="_Hlk201415935"/>
            <w:r w:rsidRPr="00C3705D">
              <w:rPr>
                <w:rFonts w:cs="Times New Roman"/>
                <w:szCs w:val="24"/>
                <w:lang w:val="ru-RU"/>
              </w:rPr>
              <w:t>На предприятии</w:t>
            </w:r>
          </w:p>
        </w:tc>
        <w:tc>
          <w:tcPr>
            <w:tcW w:w="3968" w:type="pct"/>
            <w:gridSpan w:val="9"/>
            <w:tcBorders>
              <w:bottom w:val="single" w:sz="4" w:space="0" w:color="auto"/>
            </w:tcBorders>
          </w:tcPr>
          <w:p w14:paraId="0CEDF372" w14:textId="77777777" w:rsidR="00C3705D" w:rsidRPr="00C3705D" w:rsidRDefault="00C3705D" w:rsidP="00C3705D">
            <w:pPr>
              <w:rPr>
                <w:rFonts w:cs="Times New Roman"/>
                <w:lang w:val="ru-RU"/>
              </w:rPr>
            </w:pPr>
            <w:r w:rsidRPr="00C3705D">
              <w:rPr>
                <w:rFonts w:cs="Times New Roman"/>
                <w:lang w:val="ru-RU"/>
              </w:rPr>
              <w:t>НУК ИУ МГТУ им Н.Э. Баумана</w:t>
            </w:r>
          </w:p>
        </w:tc>
      </w:tr>
      <w:tr w:rsidR="00C3705D" w:rsidRPr="00C3705D" w14:paraId="4EEF7501" w14:textId="77777777" w:rsidTr="00EF3D80">
        <w:tc>
          <w:tcPr>
            <w:tcW w:w="1032" w:type="pct"/>
          </w:tcPr>
          <w:p w14:paraId="013ECBC1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  <w:proofErr w:type="spellStart"/>
            <w:r w:rsidRPr="00C3705D">
              <w:rPr>
                <w:rFonts w:cs="Times New Roman"/>
                <w:sz w:val="22"/>
              </w:rPr>
              <w:t>Студент</w:t>
            </w:r>
            <w:proofErr w:type="spellEnd"/>
            <w:r w:rsidRPr="00C3705D">
              <w:rPr>
                <w:rFonts w:cs="Times New Roman"/>
                <w:sz w:val="22"/>
              </w:rPr>
              <w:t xml:space="preserve"> группы</w:t>
            </w:r>
          </w:p>
        </w:tc>
        <w:tc>
          <w:tcPr>
            <w:tcW w:w="1091" w:type="pct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11B59B8" w14:textId="03ECA980" w:rsidR="00C3705D" w:rsidRPr="00C3705D" w:rsidRDefault="00C3705D" w:rsidP="00C3705D">
            <w:pPr>
              <w:rPr>
                <w:rFonts w:cs="Times New Roman"/>
                <w:sz w:val="22"/>
                <w:lang w:val="ru-RU"/>
              </w:rPr>
            </w:pPr>
            <w:r w:rsidRPr="00C3705D">
              <w:rPr>
                <w:rFonts w:cs="Times New Roman"/>
                <w:sz w:val="22"/>
              </w:rPr>
              <w:t>ИУ5-</w:t>
            </w:r>
            <w:r>
              <w:rPr>
                <w:rFonts w:cs="Times New Roman"/>
                <w:sz w:val="22"/>
                <w:lang w:val="ru-RU"/>
              </w:rPr>
              <w:t>24Б</w:t>
            </w:r>
          </w:p>
        </w:tc>
        <w:tc>
          <w:tcPr>
            <w:tcW w:w="2876" w:type="pct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14DC0EF" w14:textId="4E19FB62" w:rsidR="00C3705D" w:rsidRPr="00C3705D" w:rsidRDefault="00B814A5" w:rsidP="00B814A5">
            <w:pPr>
              <w:rPr>
                <w:rFonts w:cs="Times New Roman"/>
                <w:sz w:val="22"/>
                <w:lang w:val="ru-RU"/>
              </w:rPr>
            </w:pPr>
            <w:r>
              <w:rPr>
                <w:rFonts w:cs="Times New Roman"/>
                <w:sz w:val="22"/>
              </w:rPr>
              <w:t xml:space="preserve">        </w:t>
            </w:r>
            <w:r w:rsidR="00C3705D" w:rsidRPr="00C3705D">
              <w:rPr>
                <w:rFonts w:cs="Times New Roman"/>
                <w:sz w:val="22"/>
                <w:lang w:val="ru-RU"/>
              </w:rPr>
              <w:t>Корнеев</w:t>
            </w:r>
            <w:r w:rsidR="00C3705D" w:rsidRPr="00C3705D">
              <w:rPr>
                <w:rFonts w:cs="Times New Roman"/>
                <w:sz w:val="22"/>
              </w:rPr>
              <w:t xml:space="preserve"> </w:t>
            </w:r>
            <w:r w:rsidR="00C3705D" w:rsidRPr="00C3705D">
              <w:rPr>
                <w:rFonts w:cs="Times New Roman"/>
                <w:sz w:val="22"/>
                <w:lang w:val="ru-RU"/>
              </w:rPr>
              <w:t>Григорий</w:t>
            </w:r>
            <w:r w:rsidR="00C3705D" w:rsidRPr="00C3705D">
              <w:rPr>
                <w:rFonts w:cs="Times New Roman"/>
                <w:sz w:val="22"/>
              </w:rPr>
              <w:t xml:space="preserve"> </w:t>
            </w:r>
            <w:r w:rsidR="00C3705D" w:rsidRPr="00C3705D">
              <w:rPr>
                <w:rFonts w:cs="Times New Roman"/>
                <w:sz w:val="22"/>
                <w:lang w:val="ru-RU"/>
              </w:rPr>
              <w:t>Ильич</w:t>
            </w:r>
          </w:p>
        </w:tc>
      </w:tr>
      <w:tr w:rsidR="00C3705D" w:rsidRPr="00C3705D" w14:paraId="03B6C6CC" w14:textId="77777777" w:rsidTr="00EF3D80">
        <w:tc>
          <w:tcPr>
            <w:tcW w:w="1032" w:type="pct"/>
          </w:tcPr>
          <w:p w14:paraId="53687BA8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3968" w:type="pct"/>
            <w:gridSpan w:val="9"/>
            <w:tcBorders>
              <w:top w:val="single" w:sz="4" w:space="0" w:color="auto"/>
            </w:tcBorders>
          </w:tcPr>
          <w:p w14:paraId="6A5CC321" w14:textId="77777777" w:rsidR="00C3705D" w:rsidRPr="00C3705D" w:rsidRDefault="00C3705D" w:rsidP="00C3705D">
            <w:pPr>
              <w:jc w:val="center"/>
              <w:rPr>
                <w:rFonts w:cs="Times New Roman"/>
                <w:sz w:val="20"/>
              </w:rPr>
            </w:pPr>
            <w:r w:rsidRPr="00C3705D">
              <w:rPr>
                <w:rFonts w:cs="Times New Roman"/>
                <w:sz w:val="20"/>
              </w:rPr>
              <w:t>(</w:t>
            </w:r>
            <w:proofErr w:type="spellStart"/>
            <w:r w:rsidRPr="00C3705D">
              <w:rPr>
                <w:rFonts w:cs="Times New Roman"/>
                <w:sz w:val="20"/>
              </w:rPr>
              <w:t>Фамилия</w:t>
            </w:r>
            <w:proofErr w:type="spellEnd"/>
            <w:r w:rsidRPr="00C3705D">
              <w:rPr>
                <w:rFonts w:cs="Times New Roman"/>
                <w:sz w:val="20"/>
              </w:rPr>
              <w:t xml:space="preserve">, </w:t>
            </w:r>
            <w:proofErr w:type="spellStart"/>
            <w:r w:rsidRPr="00C3705D">
              <w:rPr>
                <w:rFonts w:cs="Times New Roman"/>
                <w:sz w:val="20"/>
              </w:rPr>
              <w:t>имя</w:t>
            </w:r>
            <w:proofErr w:type="spellEnd"/>
            <w:r w:rsidRPr="00C3705D">
              <w:rPr>
                <w:rFonts w:cs="Times New Roman"/>
                <w:sz w:val="20"/>
              </w:rPr>
              <w:t xml:space="preserve">, </w:t>
            </w:r>
            <w:proofErr w:type="spellStart"/>
            <w:r w:rsidRPr="00C3705D">
              <w:rPr>
                <w:rFonts w:cs="Times New Roman"/>
                <w:sz w:val="20"/>
              </w:rPr>
              <w:t>отчество</w:t>
            </w:r>
            <w:proofErr w:type="spellEnd"/>
            <w:r w:rsidRPr="00C3705D">
              <w:rPr>
                <w:rFonts w:cs="Times New Roman"/>
                <w:sz w:val="20"/>
              </w:rPr>
              <w:t>)</w:t>
            </w:r>
          </w:p>
        </w:tc>
      </w:tr>
      <w:tr w:rsidR="00C3705D" w:rsidRPr="00C3705D" w14:paraId="6BC66B11" w14:textId="77777777" w:rsidTr="00EF3D80">
        <w:tc>
          <w:tcPr>
            <w:tcW w:w="1032" w:type="pct"/>
          </w:tcPr>
          <w:p w14:paraId="15F5329D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3968" w:type="pct"/>
            <w:gridSpan w:val="9"/>
            <w:tcBorders>
              <w:top w:val="single" w:sz="4" w:space="0" w:color="auto"/>
            </w:tcBorders>
          </w:tcPr>
          <w:p w14:paraId="7AA374D8" w14:textId="77777777" w:rsidR="00C3705D" w:rsidRPr="00C3705D" w:rsidRDefault="00C3705D" w:rsidP="00C3705D">
            <w:pPr>
              <w:jc w:val="center"/>
              <w:rPr>
                <w:rFonts w:cs="Times New Roman"/>
                <w:sz w:val="20"/>
              </w:rPr>
            </w:pPr>
          </w:p>
        </w:tc>
      </w:tr>
      <w:tr w:rsidR="00C3705D" w:rsidRPr="00C3705D" w14:paraId="3C0458F6" w14:textId="77777777" w:rsidTr="00EF3D80">
        <w:tc>
          <w:tcPr>
            <w:tcW w:w="1032" w:type="pct"/>
          </w:tcPr>
          <w:p w14:paraId="36065AE5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3968" w:type="pct"/>
            <w:gridSpan w:val="9"/>
            <w:tcBorders>
              <w:top w:val="single" w:sz="4" w:space="0" w:color="auto"/>
            </w:tcBorders>
          </w:tcPr>
          <w:p w14:paraId="2CD9D670" w14:textId="77777777" w:rsidR="00C3705D" w:rsidRPr="00C3705D" w:rsidRDefault="00C3705D" w:rsidP="00C3705D">
            <w:pPr>
              <w:jc w:val="center"/>
              <w:rPr>
                <w:rFonts w:cs="Times New Roman"/>
                <w:sz w:val="20"/>
              </w:rPr>
            </w:pPr>
          </w:p>
        </w:tc>
      </w:tr>
      <w:tr w:rsidR="00C3705D" w:rsidRPr="008B68F5" w14:paraId="56793AE9" w14:textId="77777777" w:rsidTr="00EF3D80">
        <w:tc>
          <w:tcPr>
            <w:tcW w:w="5000" w:type="pct"/>
            <w:gridSpan w:val="10"/>
          </w:tcPr>
          <w:p w14:paraId="0DD599C8" w14:textId="77777777" w:rsidR="00C3705D" w:rsidRPr="00C3705D" w:rsidRDefault="00C3705D" w:rsidP="00C3705D">
            <w:pPr>
              <w:rPr>
                <w:rFonts w:cs="Times New Roman"/>
                <w:b/>
                <w:i/>
                <w:sz w:val="22"/>
                <w:lang w:val="ru-RU"/>
              </w:rPr>
            </w:pPr>
            <w:r w:rsidRPr="00C3705D">
              <w:rPr>
                <w:rFonts w:cs="Times New Roman"/>
                <w:b/>
                <w:i/>
                <w:sz w:val="22"/>
                <w:lang w:val="ru-RU"/>
              </w:rPr>
              <w:t>Во время прохождения практики студент должен:</w:t>
            </w:r>
          </w:p>
        </w:tc>
      </w:tr>
      <w:tr w:rsidR="00C3705D" w:rsidRPr="00F96AFC" w14:paraId="41A875A5" w14:textId="77777777" w:rsidTr="00EF3D80">
        <w:tc>
          <w:tcPr>
            <w:tcW w:w="5000" w:type="pct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03D5F1C3" w14:textId="4C6CCEE2" w:rsidR="00C3705D" w:rsidRPr="00C3705D" w:rsidRDefault="00C3705D" w:rsidP="00C3705D">
            <w:pPr>
              <w:rPr>
                <w:rFonts w:cs="Times New Roman"/>
                <w:i/>
                <w:sz w:val="22"/>
                <w:lang w:val="ru-RU"/>
              </w:rPr>
            </w:pPr>
            <w:r w:rsidRPr="00C3705D">
              <w:rPr>
                <w:rFonts w:cs="Times New Roman"/>
                <w:i/>
                <w:sz w:val="22"/>
                <w:lang w:val="ru-RU"/>
              </w:rPr>
              <w:t>1.</w:t>
            </w:r>
          </w:p>
        </w:tc>
      </w:tr>
      <w:tr w:rsidR="00C3705D" w:rsidRPr="00F96AFC" w14:paraId="41A155D4" w14:textId="77777777" w:rsidTr="00EF3D80">
        <w:tc>
          <w:tcPr>
            <w:tcW w:w="5000" w:type="pct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76B6106E" w14:textId="05499284" w:rsidR="00C3705D" w:rsidRPr="00C3705D" w:rsidRDefault="00C3705D" w:rsidP="00C3705D">
            <w:pPr>
              <w:rPr>
                <w:rFonts w:cs="Times New Roman"/>
                <w:i/>
                <w:sz w:val="22"/>
                <w:lang w:val="ru-RU"/>
              </w:rPr>
            </w:pPr>
            <w:r w:rsidRPr="00C3705D">
              <w:rPr>
                <w:rFonts w:cs="Times New Roman"/>
                <w:i/>
                <w:sz w:val="22"/>
                <w:lang w:val="ru-RU"/>
              </w:rPr>
              <w:t>2.</w:t>
            </w:r>
            <w:r w:rsidR="00333491" w:rsidRPr="00333491">
              <w:rPr>
                <w:lang w:val="ru-RU"/>
              </w:rPr>
              <w:t xml:space="preserve"> </w:t>
            </w:r>
          </w:p>
        </w:tc>
      </w:tr>
      <w:tr w:rsidR="00C3705D" w:rsidRPr="00F96AFC" w14:paraId="2985B7BF" w14:textId="77777777" w:rsidTr="00EF3D80">
        <w:tc>
          <w:tcPr>
            <w:tcW w:w="5000" w:type="pct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6566883F" w14:textId="72868055" w:rsidR="00C3705D" w:rsidRPr="00C3705D" w:rsidRDefault="00C3705D" w:rsidP="00C3705D">
            <w:pPr>
              <w:rPr>
                <w:rFonts w:cs="Times New Roman"/>
                <w:i/>
                <w:sz w:val="22"/>
                <w:lang w:val="ru-RU"/>
              </w:rPr>
            </w:pPr>
            <w:r w:rsidRPr="00C3705D">
              <w:rPr>
                <w:rFonts w:cs="Times New Roman"/>
                <w:i/>
                <w:sz w:val="22"/>
                <w:lang w:val="ru-RU"/>
              </w:rPr>
              <w:t>3.</w:t>
            </w:r>
            <w:r w:rsidR="00333491" w:rsidRPr="00333491">
              <w:rPr>
                <w:lang w:val="ru-RU"/>
              </w:rPr>
              <w:t xml:space="preserve"> </w:t>
            </w:r>
          </w:p>
        </w:tc>
      </w:tr>
      <w:tr w:rsidR="00C3705D" w:rsidRPr="00F96AFC" w14:paraId="7BF4E996" w14:textId="77777777" w:rsidTr="00EF3D80">
        <w:tc>
          <w:tcPr>
            <w:tcW w:w="5000" w:type="pct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09E6F295" w14:textId="4582324C" w:rsidR="00C3705D" w:rsidRPr="00C3705D" w:rsidRDefault="00C3705D" w:rsidP="00C3705D">
            <w:pPr>
              <w:rPr>
                <w:rFonts w:cs="Times New Roman"/>
                <w:i/>
                <w:sz w:val="22"/>
                <w:lang w:val="ru-RU"/>
              </w:rPr>
            </w:pPr>
            <w:r w:rsidRPr="00C3705D">
              <w:rPr>
                <w:rFonts w:cs="Times New Roman"/>
                <w:i/>
                <w:sz w:val="22"/>
                <w:lang w:val="ru-RU"/>
              </w:rPr>
              <w:t>4.</w:t>
            </w:r>
            <w:r w:rsidR="00333491" w:rsidRPr="00333491">
              <w:rPr>
                <w:rFonts w:cs="Times New Roman"/>
                <w:i/>
                <w:sz w:val="22"/>
                <w:lang w:val="ru-RU"/>
              </w:rPr>
              <w:t xml:space="preserve"> </w:t>
            </w:r>
          </w:p>
        </w:tc>
      </w:tr>
      <w:tr w:rsidR="00C3705D" w:rsidRPr="00F96AFC" w14:paraId="31BC6C59" w14:textId="77777777" w:rsidTr="00EF3D80">
        <w:tc>
          <w:tcPr>
            <w:tcW w:w="5000" w:type="pct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7DB206D1" w14:textId="414EAAD2" w:rsidR="00C3705D" w:rsidRPr="00333491" w:rsidRDefault="00333491" w:rsidP="00C3705D">
            <w:pPr>
              <w:jc w:val="both"/>
              <w:rPr>
                <w:rFonts w:cs="Times New Roman"/>
                <w:sz w:val="22"/>
                <w:lang w:val="ru-RU"/>
              </w:rPr>
            </w:pPr>
            <w:r w:rsidRPr="00333491">
              <w:rPr>
                <w:rFonts w:cs="Times New Roman"/>
                <w:sz w:val="22"/>
                <w:lang w:val="ru-RU"/>
              </w:rPr>
              <w:t xml:space="preserve"> </w:t>
            </w:r>
          </w:p>
        </w:tc>
      </w:tr>
      <w:tr w:rsidR="00C3705D" w:rsidRPr="00F96AFC" w14:paraId="12723086" w14:textId="77777777" w:rsidTr="00EF3D80">
        <w:tc>
          <w:tcPr>
            <w:tcW w:w="5000" w:type="pct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249565E1" w14:textId="77777777" w:rsidR="00C3705D" w:rsidRPr="00C3705D" w:rsidRDefault="00C3705D" w:rsidP="00C3705D">
            <w:pPr>
              <w:rPr>
                <w:rFonts w:cs="Times New Roman"/>
                <w:sz w:val="22"/>
                <w:lang w:val="ru-RU"/>
              </w:rPr>
            </w:pPr>
          </w:p>
        </w:tc>
      </w:tr>
      <w:tr w:rsidR="00C3705D" w:rsidRPr="00F96AFC" w14:paraId="6CD4676D" w14:textId="77777777" w:rsidTr="00EF3D80">
        <w:tc>
          <w:tcPr>
            <w:tcW w:w="5000" w:type="pct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41BC389B" w14:textId="77777777" w:rsidR="00C3705D" w:rsidRPr="00C3705D" w:rsidRDefault="00C3705D" w:rsidP="00C3705D">
            <w:pPr>
              <w:rPr>
                <w:rFonts w:cs="Times New Roman"/>
                <w:sz w:val="22"/>
                <w:lang w:val="ru-RU"/>
              </w:rPr>
            </w:pPr>
            <w:bookmarkStart w:id="1" w:name="_Hlk201415583"/>
          </w:p>
        </w:tc>
      </w:tr>
      <w:tr w:rsidR="00C3705D" w:rsidRPr="00F96AFC" w14:paraId="677B75AC" w14:textId="77777777" w:rsidTr="00EF3D80">
        <w:tc>
          <w:tcPr>
            <w:tcW w:w="5000" w:type="pct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14:paraId="2B90A7A0" w14:textId="77777777" w:rsidR="00C3705D" w:rsidRPr="00C3705D" w:rsidRDefault="00C3705D" w:rsidP="00C3705D">
            <w:pPr>
              <w:rPr>
                <w:rFonts w:cs="Times New Roman"/>
                <w:sz w:val="22"/>
                <w:lang w:val="ru-RU"/>
              </w:rPr>
            </w:pPr>
          </w:p>
        </w:tc>
      </w:tr>
      <w:tr w:rsidR="00C3705D" w:rsidRPr="00C3705D" w14:paraId="5DD4C7B3" w14:textId="77777777" w:rsidTr="00EF3D80">
        <w:trPr>
          <w:gridAfter w:val="1"/>
          <w:wAfter w:w="2069" w:type="pct"/>
        </w:trPr>
        <w:tc>
          <w:tcPr>
            <w:tcW w:w="1187" w:type="pct"/>
            <w:gridSpan w:val="2"/>
            <w:tcBorders>
              <w:top w:val="single" w:sz="4" w:space="0" w:color="auto"/>
            </w:tcBorders>
          </w:tcPr>
          <w:p w14:paraId="065E2B71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  <w:proofErr w:type="spellStart"/>
            <w:r w:rsidRPr="00C3705D">
              <w:rPr>
                <w:rFonts w:cs="Times New Roman"/>
                <w:sz w:val="22"/>
              </w:rPr>
              <w:t>Дата</w:t>
            </w:r>
            <w:proofErr w:type="spellEnd"/>
            <w:r w:rsidRPr="00C3705D">
              <w:rPr>
                <w:rFonts w:cs="Times New Roman"/>
                <w:sz w:val="22"/>
              </w:rPr>
              <w:t xml:space="preserve"> </w:t>
            </w:r>
            <w:proofErr w:type="spellStart"/>
            <w:r w:rsidRPr="00C3705D">
              <w:rPr>
                <w:rFonts w:cs="Times New Roman"/>
                <w:sz w:val="22"/>
              </w:rPr>
              <w:t>выдачи</w:t>
            </w:r>
            <w:proofErr w:type="spellEnd"/>
            <w:r w:rsidRPr="00C3705D">
              <w:rPr>
                <w:rFonts w:cs="Times New Roman"/>
                <w:sz w:val="22"/>
              </w:rPr>
              <w:t xml:space="preserve"> </w:t>
            </w:r>
            <w:proofErr w:type="spellStart"/>
            <w:r w:rsidRPr="00C3705D">
              <w:rPr>
                <w:rFonts w:cs="Times New Roman"/>
                <w:sz w:val="22"/>
              </w:rPr>
              <w:t>задания</w:t>
            </w:r>
            <w:proofErr w:type="spellEnd"/>
          </w:p>
        </w:tc>
        <w:tc>
          <w:tcPr>
            <w:tcW w:w="174" w:type="pct"/>
          </w:tcPr>
          <w:p w14:paraId="65B54D5D" w14:textId="77777777" w:rsidR="00C3705D" w:rsidRPr="00914103" w:rsidRDefault="00C3705D" w:rsidP="00C3705D">
            <w:pPr>
              <w:jc w:val="both"/>
              <w:rPr>
                <w:rFonts w:cs="Times New Roman"/>
                <w:sz w:val="22"/>
              </w:rPr>
            </w:pPr>
            <w:r w:rsidRPr="00914103">
              <w:rPr>
                <w:rFonts w:cs="Times New Roman"/>
                <w:sz w:val="22"/>
              </w:rPr>
              <w:t>«</w:t>
            </w:r>
          </w:p>
        </w:tc>
        <w:tc>
          <w:tcPr>
            <w:tcW w:w="233" w:type="pct"/>
            <w:tcBorders>
              <w:bottom w:val="single" w:sz="4" w:space="0" w:color="auto"/>
            </w:tcBorders>
          </w:tcPr>
          <w:p w14:paraId="7765D547" w14:textId="77777777" w:rsidR="00C3705D" w:rsidRPr="00914103" w:rsidRDefault="00C3705D" w:rsidP="00914103">
            <w:pPr>
              <w:rPr>
                <w:rFonts w:cs="Times New Roman"/>
                <w:sz w:val="22"/>
                <w:lang w:val="ru-RU"/>
              </w:rPr>
            </w:pPr>
          </w:p>
        </w:tc>
        <w:tc>
          <w:tcPr>
            <w:tcW w:w="212" w:type="pct"/>
          </w:tcPr>
          <w:p w14:paraId="18B40599" w14:textId="77777777" w:rsidR="00C3705D" w:rsidRPr="00914103" w:rsidRDefault="00C3705D" w:rsidP="00C3705D">
            <w:pPr>
              <w:jc w:val="both"/>
              <w:rPr>
                <w:rFonts w:cs="Times New Roman"/>
                <w:sz w:val="22"/>
              </w:rPr>
            </w:pPr>
            <w:r w:rsidRPr="00914103">
              <w:rPr>
                <w:rFonts w:cs="Times New Roman"/>
                <w:sz w:val="22"/>
              </w:rPr>
              <w:t>»</w:t>
            </w:r>
          </w:p>
        </w:tc>
        <w:tc>
          <w:tcPr>
            <w:tcW w:w="619" w:type="pct"/>
            <w:gridSpan w:val="2"/>
            <w:tcBorders>
              <w:bottom w:val="single" w:sz="4" w:space="0" w:color="auto"/>
            </w:tcBorders>
          </w:tcPr>
          <w:p w14:paraId="4D477B59" w14:textId="01FC1C60" w:rsidR="00C3705D" w:rsidRPr="00C3705D" w:rsidRDefault="00C3705D" w:rsidP="00C3705D">
            <w:pPr>
              <w:jc w:val="center"/>
              <w:rPr>
                <w:rFonts w:cs="Times New Roman"/>
                <w:sz w:val="22"/>
                <w:lang w:val="ru-RU"/>
              </w:rPr>
            </w:pPr>
          </w:p>
        </w:tc>
        <w:tc>
          <w:tcPr>
            <w:tcW w:w="292" w:type="pct"/>
          </w:tcPr>
          <w:p w14:paraId="4A53EB16" w14:textId="6AE4197E" w:rsidR="00C3705D" w:rsidRPr="00C3705D" w:rsidRDefault="00C3705D" w:rsidP="00C3705D">
            <w:pPr>
              <w:jc w:val="right"/>
              <w:rPr>
                <w:rFonts w:cs="Times New Roman"/>
                <w:sz w:val="22"/>
                <w:lang w:val="ru-RU"/>
              </w:rPr>
            </w:pPr>
            <w:r w:rsidRPr="00C3705D">
              <w:rPr>
                <w:rFonts w:cs="Times New Roman"/>
                <w:sz w:val="22"/>
              </w:rPr>
              <w:t>202</w:t>
            </w:r>
            <w:r>
              <w:rPr>
                <w:rFonts w:cs="Times New Roman"/>
                <w:sz w:val="22"/>
                <w:lang w:val="ru-RU"/>
              </w:rPr>
              <w:t>6</w:t>
            </w:r>
          </w:p>
        </w:tc>
        <w:tc>
          <w:tcPr>
            <w:tcW w:w="214" w:type="pct"/>
          </w:tcPr>
          <w:p w14:paraId="79020708" w14:textId="77777777" w:rsidR="00C3705D" w:rsidRPr="00C3705D" w:rsidRDefault="00C3705D" w:rsidP="00C3705D">
            <w:pPr>
              <w:jc w:val="both"/>
              <w:rPr>
                <w:rFonts w:cs="Times New Roman"/>
                <w:sz w:val="22"/>
              </w:rPr>
            </w:pPr>
            <w:r w:rsidRPr="00C3705D">
              <w:rPr>
                <w:rFonts w:cs="Times New Roman"/>
                <w:sz w:val="22"/>
              </w:rPr>
              <w:t>г.</w:t>
            </w:r>
          </w:p>
        </w:tc>
      </w:tr>
      <w:bookmarkEnd w:id="0"/>
      <w:bookmarkEnd w:id="1"/>
    </w:tbl>
    <w:p w14:paraId="46FDF95D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both"/>
        <w:rPr>
          <w:rFonts w:cs="Times New Roman"/>
          <w:b/>
          <w:i/>
          <w:sz w:val="8"/>
          <w:lang w:val="ru-RU"/>
        </w:rPr>
      </w:pPr>
    </w:p>
    <w:p w14:paraId="18544EBD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both"/>
        <w:rPr>
          <w:rFonts w:cs="Times New Roman"/>
          <w:sz w:val="22"/>
          <w:lang w:val="ru-RU"/>
        </w:rPr>
      </w:pPr>
    </w:p>
    <w:p w14:paraId="755D55FD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both"/>
        <w:rPr>
          <w:rFonts w:cs="Times New Roman"/>
          <w:sz w:val="22"/>
          <w:lang w:val="ru-RU"/>
        </w:rPr>
      </w:pPr>
    </w:p>
    <w:p w14:paraId="18B8C6FE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both"/>
        <w:rPr>
          <w:rFonts w:cs="Times New Roman"/>
          <w:sz w:val="22"/>
          <w:lang w:val="ru-RU"/>
        </w:rPr>
      </w:pPr>
    </w:p>
    <w:p w14:paraId="03B6D053" w14:textId="77777777" w:rsidR="00C3705D" w:rsidRPr="00C3705D" w:rsidRDefault="00C3705D" w:rsidP="00C3705D">
      <w:pPr>
        <w:widowControl w:val="0"/>
        <w:autoSpaceDE w:val="0"/>
        <w:autoSpaceDN w:val="0"/>
        <w:spacing w:after="0" w:line="240" w:lineRule="auto"/>
        <w:jc w:val="both"/>
        <w:rPr>
          <w:rFonts w:cs="Times New Roman"/>
          <w:sz w:val="22"/>
          <w:lang w:val="ru-RU"/>
        </w:rPr>
      </w:pPr>
    </w:p>
    <w:tbl>
      <w:tblPr>
        <w:tblStyle w:val="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843"/>
        <w:gridCol w:w="284"/>
        <w:gridCol w:w="2124"/>
      </w:tblGrid>
      <w:tr w:rsidR="00C3705D" w:rsidRPr="00C3705D" w14:paraId="7AE8A303" w14:textId="77777777" w:rsidTr="003A3C95">
        <w:tc>
          <w:tcPr>
            <w:tcW w:w="4678" w:type="dxa"/>
          </w:tcPr>
          <w:p w14:paraId="1762AFA9" w14:textId="77777777" w:rsidR="00C3705D" w:rsidRPr="00C3705D" w:rsidRDefault="00C3705D" w:rsidP="00C3705D">
            <w:pPr>
              <w:rPr>
                <w:rFonts w:cs="Times New Roman"/>
                <w:b/>
                <w:sz w:val="22"/>
              </w:rPr>
            </w:pPr>
            <w:bookmarkStart w:id="2" w:name="_Hlk201415619"/>
            <w:proofErr w:type="spellStart"/>
            <w:r w:rsidRPr="00C3705D">
              <w:rPr>
                <w:rFonts w:cs="Times New Roman"/>
                <w:b/>
                <w:sz w:val="22"/>
              </w:rPr>
              <w:t>Студент</w:t>
            </w:r>
            <w:proofErr w:type="spellEnd"/>
          </w:p>
        </w:tc>
        <w:tc>
          <w:tcPr>
            <w:tcW w:w="425" w:type="dxa"/>
          </w:tcPr>
          <w:p w14:paraId="3FF9A004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67C8714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284" w:type="dxa"/>
          </w:tcPr>
          <w:p w14:paraId="5256EAFF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6B822595" w14:textId="6BD88983" w:rsidR="00C3705D" w:rsidRPr="00C3705D" w:rsidRDefault="00C3705D" w:rsidP="00C3705D">
            <w:pPr>
              <w:jc w:val="center"/>
              <w:rPr>
                <w:rFonts w:cs="Times New Roman"/>
                <w:sz w:val="22"/>
                <w:lang w:val="ru-RU"/>
              </w:rPr>
            </w:pPr>
            <w:r w:rsidRPr="00C3705D">
              <w:rPr>
                <w:rFonts w:cs="Times New Roman"/>
                <w:sz w:val="22"/>
                <w:lang w:val="ru-RU"/>
              </w:rPr>
              <w:t>Г</w:t>
            </w:r>
            <w:r w:rsidRPr="00C3705D">
              <w:rPr>
                <w:rFonts w:cs="Times New Roman"/>
                <w:sz w:val="22"/>
              </w:rPr>
              <w:t>.</w:t>
            </w:r>
            <w:r w:rsidRPr="00C3705D">
              <w:rPr>
                <w:rFonts w:cs="Times New Roman"/>
                <w:sz w:val="22"/>
                <w:lang w:val="ru-RU"/>
              </w:rPr>
              <w:t>И</w:t>
            </w:r>
            <w:r w:rsidRPr="00C3705D">
              <w:rPr>
                <w:rFonts w:cs="Times New Roman"/>
                <w:sz w:val="22"/>
              </w:rPr>
              <w:t>.</w:t>
            </w:r>
            <w:r w:rsidRPr="00C3705D">
              <w:rPr>
                <w:rFonts w:cs="Times New Roman"/>
                <w:sz w:val="22"/>
                <w:lang w:val="ru-RU"/>
              </w:rPr>
              <w:t>Корнеев</w:t>
            </w:r>
          </w:p>
        </w:tc>
      </w:tr>
      <w:tr w:rsidR="00C3705D" w:rsidRPr="00C3705D" w14:paraId="29F3B116" w14:textId="77777777" w:rsidTr="003A3C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9C29ADB" w14:textId="77777777" w:rsidR="00C3705D" w:rsidRPr="00C3705D" w:rsidRDefault="00C3705D" w:rsidP="00C3705D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9BBABA2" w14:textId="77777777" w:rsidR="00C3705D" w:rsidRPr="00C3705D" w:rsidRDefault="00C3705D" w:rsidP="00C3705D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B44B28" w14:textId="77777777" w:rsidR="00C3705D" w:rsidRPr="00C3705D" w:rsidRDefault="00C3705D" w:rsidP="00C3705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C3705D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C3705D">
              <w:rPr>
                <w:rFonts w:cs="Times New Roman"/>
                <w:sz w:val="20"/>
                <w:szCs w:val="20"/>
              </w:rPr>
              <w:t>подпись</w:t>
            </w:r>
            <w:proofErr w:type="spellEnd"/>
            <w:r w:rsidRPr="00C3705D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C3705D">
              <w:rPr>
                <w:rFonts w:cs="Times New Roman"/>
                <w:sz w:val="20"/>
                <w:szCs w:val="20"/>
              </w:rPr>
              <w:t>дата</w:t>
            </w:r>
            <w:proofErr w:type="spellEnd"/>
            <w:r w:rsidRPr="00C3705D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2B40731" w14:textId="77777777" w:rsidR="00C3705D" w:rsidRPr="00C3705D" w:rsidRDefault="00C3705D" w:rsidP="00C3705D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84851E" w14:textId="77777777" w:rsidR="00C3705D" w:rsidRPr="00C3705D" w:rsidRDefault="00C3705D" w:rsidP="00C3705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C3705D">
              <w:rPr>
                <w:rFonts w:cs="Times New Roman"/>
                <w:sz w:val="20"/>
                <w:szCs w:val="20"/>
              </w:rPr>
              <w:t xml:space="preserve">(И.О. </w:t>
            </w:r>
            <w:proofErr w:type="spellStart"/>
            <w:r w:rsidRPr="00C3705D">
              <w:rPr>
                <w:rFonts w:cs="Times New Roman"/>
                <w:sz w:val="20"/>
                <w:szCs w:val="20"/>
              </w:rPr>
              <w:t>Фамилия</w:t>
            </w:r>
            <w:proofErr w:type="spellEnd"/>
            <w:r w:rsidRPr="00C3705D">
              <w:rPr>
                <w:rFonts w:cs="Times New Roman"/>
                <w:sz w:val="20"/>
                <w:szCs w:val="20"/>
              </w:rPr>
              <w:t>)</w:t>
            </w:r>
          </w:p>
        </w:tc>
      </w:tr>
      <w:tr w:rsidR="00C3705D" w:rsidRPr="00C3705D" w14:paraId="7A4CF71D" w14:textId="77777777" w:rsidTr="003A3C95">
        <w:tc>
          <w:tcPr>
            <w:tcW w:w="4678" w:type="dxa"/>
          </w:tcPr>
          <w:p w14:paraId="04DD53AA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  <w:r w:rsidRPr="00C3705D">
              <w:rPr>
                <w:rFonts w:cs="Times New Roman"/>
                <w:b/>
                <w:sz w:val="22"/>
                <w:lang w:val="ru-RU"/>
              </w:rPr>
              <w:t>Руководитель</w:t>
            </w:r>
            <w:r w:rsidRPr="00C3705D">
              <w:rPr>
                <w:rFonts w:cs="Times New Roman"/>
                <w:b/>
                <w:sz w:val="22"/>
              </w:rPr>
              <w:t xml:space="preserve"> </w:t>
            </w:r>
            <w:r w:rsidRPr="00C3705D">
              <w:rPr>
                <w:rFonts w:cs="Times New Roman"/>
                <w:b/>
                <w:sz w:val="22"/>
                <w:lang w:val="ru-RU"/>
              </w:rPr>
              <w:t>практики</w:t>
            </w:r>
            <w:r w:rsidRPr="00C3705D">
              <w:rPr>
                <w:rFonts w:cs="Times New Roman"/>
                <w:b/>
                <w:sz w:val="22"/>
              </w:rPr>
              <w:t xml:space="preserve"> </w:t>
            </w:r>
          </w:p>
        </w:tc>
        <w:tc>
          <w:tcPr>
            <w:tcW w:w="425" w:type="dxa"/>
          </w:tcPr>
          <w:p w14:paraId="39DF5CDA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8F9E499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284" w:type="dxa"/>
          </w:tcPr>
          <w:p w14:paraId="35C38D69" w14:textId="77777777" w:rsidR="00C3705D" w:rsidRPr="00C3705D" w:rsidRDefault="00C3705D" w:rsidP="00C3705D">
            <w:pPr>
              <w:rPr>
                <w:rFonts w:cs="Times New Roman"/>
                <w:sz w:val="22"/>
              </w:rPr>
            </w:pPr>
          </w:p>
        </w:tc>
        <w:tc>
          <w:tcPr>
            <w:tcW w:w="2124" w:type="dxa"/>
            <w:tcBorders>
              <w:bottom w:val="single" w:sz="4" w:space="0" w:color="auto"/>
            </w:tcBorders>
          </w:tcPr>
          <w:p w14:paraId="2A14C818" w14:textId="511DF606" w:rsidR="00C3705D" w:rsidRPr="00C3705D" w:rsidRDefault="00C3705D" w:rsidP="00C3705D">
            <w:pPr>
              <w:rPr>
                <w:rFonts w:cs="Times New Roman"/>
                <w:sz w:val="22"/>
                <w:lang w:val="ru-RU"/>
              </w:rPr>
            </w:pPr>
            <w:r w:rsidRPr="00C3705D">
              <w:rPr>
                <w:rFonts w:cs="Times New Roman"/>
                <w:sz w:val="22"/>
                <w:lang w:val="ru-RU"/>
              </w:rPr>
              <w:t xml:space="preserve">      </w:t>
            </w:r>
            <w:proofErr w:type="gramStart"/>
            <w:r w:rsidRPr="00C3705D">
              <w:rPr>
                <w:rFonts w:cs="Times New Roman"/>
                <w:sz w:val="22"/>
                <w:lang w:val="ru-RU"/>
              </w:rPr>
              <w:t>М</w:t>
            </w:r>
            <w:r w:rsidRPr="00C3705D">
              <w:rPr>
                <w:rFonts w:cs="Times New Roman"/>
                <w:sz w:val="22"/>
              </w:rPr>
              <w:t>.</w:t>
            </w:r>
            <w:r w:rsidRPr="00C3705D">
              <w:rPr>
                <w:rFonts w:cs="Times New Roman"/>
                <w:sz w:val="22"/>
                <w:lang w:val="ru-RU"/>
              </w:rPr>
              <w:t>И</w:t>
            </w:r>
            <w:r w:rsidRPr="00C3705D">
              <w:rPr>
                <w:rFonts w:cs="Times New Roman"/>
                <w:sz w:val="22"/>
              </w:rPr>
              <w:t>.</w:t>
            </w:r>
            <w:proofErr w:type="gramEnd"/>
            <w:r w:rsidRPr="00C3705D">
              <w:rPr>
                <w:rFonts w:cs="Times New Roman"/>
                <w:sz w:val="22"/>
              </w:rPr>
              <w:t xml:space="preserve"> </w:t>
            </w:r>
            <w:r w:rsidRPr="00C3705D">
              <w:rPr>
                <w:rFonts w:cs="Times New Roman"/>
                <w:sz w:val="22"/>
                <w:lang w:val="ru-RU"/>
              </w:rPr>
              <w:t>Колосов</w:t>
            </w:r>
          </w:p>
        </w:tc>
      </w:tr>
      <w:tr w:rsidR="00C3705D" w:rsidRPr="00C3705D" w14:paraId="23CFEEBA" w14:textId="77777777" w:rsidTr="003A3C95">
        <w:tc>
          <w:tcPr>
            <w:tcW w:w="4678" w:type="dxa"/>
          </w:tcPr>
          <w:p w14:paraId="75B10ECA" w14:textId="77777777" w:rsidR="00C3705D" w:rsidRPr="00C3705D" w:rsidRDefault="00C3705D" w:rsidP="00C3705D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5" w:type="dxa"/>
          </w:tcPr>
          <w:p w14:paraId="249153F2" w14:textId="77777777" w:rsidR="00C3705D" w:rsidRPr="00C3705D" w:rsidRDefault="00C3705D" w:rsidP="00C3705D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64E286D" w14:textId="77777777" w:rsidR="00C3705D" w:rsidRPr="00C3705D" w:rsidRDefault="00C3705D" w:rsidP="00C3705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C3705D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C3705D">
              <w:rPr>
                <w:rFonts w:cs="Times New Roman"/>
                <w:sz w:val="20"/>
                <w:szCs w:val="20"/>
              </w:rPr>
              <w:t>подпись</w:t>
            </w:r>
            <w:proofErr w:type="spellEnd"/>
            <w:r w:rsidRPr="00C3705D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C3705D">
              <w:rPr>
                <w:rFonts w:cs="Times New Roman"/>
                <w:sz w:val="20"/>
                <w:szCs w:val="20"/>
              </w:rPr>
              <w:t>дата</w:t>
            </w:r>
            <w:proofErr w:type="spellEnd"/>
            <w:r w:rsidRPr="00C3705D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84" w:type="dxa"/>
          </w:tcPr>
          <w:p w14:paraId="2F71E2AC" w14:textId="77777777" w:rsidR="00C3705D" w:rsidRPr="00C3705D" w:rsidRDefault="00C3705D" w:rsidP="00C3705D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single" w:sz="4" w:space="0" w:color="auto"/>
            </w:tcBorders>
          </w:tcPr>
          <w:p w14:paraId="3F11AABD" w14:textId="77777777" w:rsidR="00C3705D" w:rsidRPr="00C3705D" w:rsidRDefault="00C3705D" w:rsidP="00C3705D">
            <w:pPr>
              <w:jc w:val="center"/>
              <w:rPr>
                <w:rFonts w:cs="Times New Roman"/>
                <w:sz w:val="20"/>
                <w:szCs w:val="20"/>
              </w:rPr>
            </w:pPr>
            <w:r w:rsidRPr="00C3705D">
              <w:rPr>
                <w:rFonts w:cs="Times New Roman"/>
                <w:sz w:val="20"/>
                <w:szCs w:val="20"/>
              </w:rPr>
              <w:t xml:space="preserve">(И.О. </w:t>
            </w:r>
            <w:proofErr w:type="spellStart"/>
            <w:r w:rsidRPr="00C3705D">
              <w:rPr>
                <w:rFonts w:cs="Times New Roman"/>
                <w:sz w:val="20"/>
                <w:szCs w:val="20"/>
              </w:rPr>
              <w:t>Фамилия</w:t>
            </w:r>
            <w:proofErr w:type="spellEnd"/>
            <w:r w:rsidRPr="00C3705D">
              <w:rPr>
                <w:rFonts w:cs="Times New Roman"/>
                <w:sz w:val="20"/>
                <w:szCs w:val="20"/>
              </w:rPr>
              <w:t>)</w:t>
            </w:r>
          </w:p>
        </w:tc>
      </w:tr>
      <w:tr w:rsidR="00C3705D" w:rsidRPr="00C3705D" w14:paraId="76A79335" w14:textId="77777777" w:rsidTr="003A3C9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B0615C8" w14:textId="77777777" w:rsidR="00C3705D" w:rsidRPr="00C3705D" w:rsidRDefault="00C3705D" w:rsidP="00C3705D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37E8D0C" w14:textId="77777777" w:rsidR="00C3705D" w:rsidRPr="00C3705D" w:rsidRDefault="00C3705D" w:rsidP="00C3705D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8F5D4B6" w14:textId="77777777" w:rsidR="00C3705D" w:rsidRPr="00C3705D" w:rsidRDefault="00C3705D" w:rsidP="00C3705D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9EE0B4E" w14:textId="77777777" w:rsidR="00C3705D" w:rsidRPr="00C3705D" w:rsidRDefault="00C3705D" w:rsidP="00C3705D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14:paraId="2C348A3A" w14:textId="77777777" w:rsidR="00C3705D" w:rsidRPr="00C3705D" w:rsidRDefault="00C3705D" w:rsidP="00C3705D">
            <w:pPr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bookmarkEnd w:id="2"/>
    </w:tbl>
    <w:p w14:paraId="1D909D64" w14:textId="77777777" w:rsidR="00C3705D" w:rsidRPr="00C3705D" w:rsidRDefault="00C3705D" w:rsidP="00C3705D">
      <w:pPr>
        <w:spacing w:after="160" w:line="259" w:lineRule="auto"/>
        <w:rPr>
          <w:rFonts w:cs="Times New Roman"/>
          <w:b/>
          <w:sz w:val="22"/>
          <w:lang w:val="ru-RU"/>
        </w:rPr>
      </w:pPr>
    </w:p>
    <w:p w14:paraId="2DA96510" w14:textId="5F146F00" w:rsidR="009B63C5" w:rsidRPr="00692F44" w:rsidRDefault="009B63C5" w:rsidP="00C3705D">
      <w:pPr>
        <w:spacing w:after="0" w:line="240" w:lineRule="auto"/>
        <w:rPr>
          <w:rFonts w:cs="Times New Roman"/>
          <w:sz w:val="28"/>
          <w:szCs w:val="28"/>
          <w:lang w:val="ru-RU" w:eastAsia="ru-RU"/>
        </w:rPr>
      </w:pPr>
      <w:r w:rsidRPr="00C3705D">
        <w:rPr>
          <w:b/>
          <w:color w:val="000000" w:themeColor="text1"/>
          <w:sz w:val="28"/>
          <w:szCs w:val="28"/>
          <w:lang w:val="ru-RU"/>
        </w:rPr>
        <w:br w:type="page"/>
      </w:r>
    </w:p>
    <w:sdt>
      <w:sdtPr>
        <w:rPr>
          <w:rFonts w:cstheme="minorBidi"/>
          <w:b w:val="0"/>
          <w:bCs w:val="0"/>
          <w:color w:val="auto"/>
          <w:sz w:val="28"/>
          <w:szCs w:val="22"/>
          <w:lang w:val="ru-RU"/>
        </w:rPr>
        <w:id w:val="-572507639"/>
        <w:docPartObj>
          <w:docPartGallery w:val="Table of Contents"/>
          <w:docPartUnique/>
        </w:docPartObj>
      </w:sdtPr>
      <w:sdtEndPr>
        <w:rPr>
          <w:noProof/>
          <w:sz w:val="24"/>
          <w:lang w:val="en-US"/>
        </w:rPr>
      </w:sdtEndPr>
      <w:sdtContent>
        <w:p w14:paraId="5696DD3E" w14:textId="17BAE68F" w:rsidR="009B63C5" w:rsidRPr="00182852" w:rsidRDefault="009B63C5" w:rsidP="00182852">
          <w:pPr>
            <w:pStyle w:val="aff"/>
            <w:rPr>
              <w:rFonts w:cs="Times New Roman"/>
              <w:b w:val="0"/>
              <w:bCs w:val="0"/>
              <w:sz w:val="28"/>
              <w:lang w:val="ru-RU"/>
            </w:rPr>
          </w:pPr>
          <w:r w:rsidRPr="00182852">
            <w:rPr>
              <w:rFonts w:cs="Times New Roman"/>
              <w:b w:val="0"/>
              <w:bCs w:val="0"/>
              <w:sz w:val="28"/>
              <w:lang w:val="ru-RU"/>
            </w:rPr>
            <w:t>Оглавление</w:t>
          </w:r>
        </w:p>
        <w:p w14:paraId="0C301BC1" w14:textId="14383155" w:rsidR="004C48AE" w:rsidRPr="00182852" w:rsidRDefault="009B63C5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 w:rsidRPr="00182852">
            <w:rPr>
              <w:b w:val="0"/>
              <w:bCs w:val="0"/>
              <w:noProof w:val="0"/>
              <w:sz w:val="28"/>
              <w:szCs w:val="28"/>
            </w:rPr>
            <w:fldChar w:fldCharType="begin"/>
          </w:r>
          <w:r w:rsidRPr="00182852">
            <w:rPr>
              <w:b w:val="0"/>
              <w:bCs w:val="0"/>
              <w:sz w:val="28"/>
              <w:szCs w:val="28"/>
            </w:rPr>
            <w:instrText>TOC \o "1-3" \h \z \u</w:instrText>
          </w:r>
          <w:r w:rsidRPr="00182852">
            <w:rPr>
              <w:b w:val="0"/>
              <w:bCs w:val="0"/>
              <w:noProof w:val="0"/>
              <w:sz w:val="28"/>
              <w:szCs w:val="28"/>
            </w:rPr>
            <w:fldChar w:fldCharType="separate"/>
          </w:r>
          <w:hyperlink w:anchor="_Toc230728748" w:history="1">
            <w:r w:rsidR="004C48AE" w:rsidRPr="00182852">
              <w:rPr>
                <w:rStyle w:val="aff9"/>
                <w:b w:val="0"/>
                <w:bCs w:val="0"/>
              </w:rPr>
              <w:t>Цель</w:t>
            </w:r>
            <w:r w:rsidR="004C48AE" w:rsidRPr="00182852">
              <w:rPr>
                <w:b w:val="0"/>
                <w:bCs w:val="0"/>
                <w:webHidden/>
              </w:rPr>
              <w:tab/>
            </w:r>
            <w:r w:rsidR="004C48AE" w:rsidRPr="00182852">
              <w:rPr>
                <w:b w:val="0"/>
                <w:bCs w:val="0"/>
                <w:webHidden/>
              </w:rPr>
              <w:fldChar w:fldCharType="begin"/>
            </w:r>
            <w:r w:rsidR="004C48AE" w:rsidRPr="00182852">
              <w:rPr>
                <w:b w:val="0"/>
                <w:bCs w:val="0"/>
                <w:webHidden/>
              </w:rPr>
              <w:instrText xml:space="preserve"> PAGEREF _Toc230728748 \h </w:instrText>
            </w:r>
            <w:r w:rsidR="004C48AE" w:rsidRPr="00182852">
              <w:rPr>
                <w:b w:val="0"/>
                <w:bCs w:val="0"/>
                <w:webHidden/>
              </w:rPr>
            </w:r>
            <w:r w:rsidR="004C48AE"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4</w:t>
            </w:r>
            <w:r w:rsidR="004C48AE"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2CA5641A" w14:textId="6D894E5F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49" w:history="1">
            <w:r w:rsidRPr="00182852">
              <w:rPr>
                <w:rStyle w:val="aff9"/>
                <w:b w:val="0"/>
                <w:bCs w:val="0"/>
              </w:rPr>
              <w:t>Задачи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_Toc230728749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4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5FFDFAA2" w14:textId="0DAD3266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50" w:history="1">
            <w:r w:rsidRPr="00182852">
              <w:rPr>
                <w:rStyle w:val="aff9"/>
                <w:b w:val="0"/>
                <w:bCs w:val="0"/>
              </w:rPr>
              <w:t>1 Способы работы с системой. Терминал и командная строка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_Toc230728750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6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2D84F3BE" w14:textId="0696CA31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51" w:history="1">
            <w:r w:rsidRPr="00182852">
              <w:rPr>
                <w:rStyle w:val="aff9"/>
                <w:b w:val="0"/>
                <w:bCs w:val="0"/>
              </w:rPr>
              <w:t>1.1 Подключение по SSH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_Toc230728751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6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60878029" w14:textId="2062B026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52" w:history="1">
            <w:r w:rsidRPr="00182852">
              <w:rPr>
                <w:rStyle w:val="aff9"/>
                <w:b w:val="0"/>
                <w:bCs w:val="0"/>
              </w:rPr>
              <w:t>1.2 Работа с файлами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_Toc230728752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6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494C9151" w14:textId="4766C35A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53" w:history="1">
            <w:r w:rsidRPr="00182852">
              <w:rPr>
                <w:rStyle w:val="aff9"/>
                <w:b w:val="0"/>
                <w:bCs w:val="0"/>
              </w:rPr>
              <w:t>1.3 Архивирование файлов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_Toc230728753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8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196FA3E6" w14:textId="461CDDF4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54" w:history="1">
            <w:r w:rsidRPr="00182852">
              <w:rPr>
                <w:rStyle w:val="aff9"/>
                <w:b w:val="0"/>
                <w:bCs w:val="0"/>
              </w:rPr>
              <w:t>1.4 Разметка диска и монтирование разделов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_Toc230728754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9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6AEF6F5E" w14:textId="0E09453C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55" w:history="1">
            <w:r w:rsidRPr="00182852">
              <w:rPr>
                <w:rStyle w:val="aff9"/>
                <w:b w:val="0"/>
                <w:bCs w:val="0"/>
              </w:rPr>
              <w:t>2 Права доступа. Процессы и ресурсы ОС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_Toc230728755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11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7E90478E" w14:textId="0154762B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56" w:history="1">
            <w:r w:rsidRPr="00182852">
              <w:rPr>
                <w:rStyle w:val="aff9"/>
                <w:b w:val="0"/>
                <w:bCs w:val="0"/>
              </w:rPr>
              <w:t>2.1 Вход в систему и создание пользовательских файлов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_Toc230728756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11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00160DB3" w14:textId="3803127D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57" w:history="1">
            <w:r w:rsidRPr="00182852">
              <w:rPr>
                <w:rStyle w:val="aff9"/>
                <w:b w:val="0"/>
                <w:bCs w:val="0"/>
              </w:rPr>
              <w:t>2.2 Создание файлов от имени суперпользователя root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_Toc230728757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11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691829EC" w14:textId="538D0E72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58" w:history="1">
            <w:r w:rsidRPr="00182852">
              <w:rPr>
                <w:rStyle w:val="aff9"/>
                <w:b w:val="0"/>
                <w:bCs w:val="0"/>
              </w:rPr>
              <w:t>2.3 Изменение прав доступа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_Toc230728758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12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5F0D2EC8" w14:textId="14AEC9FD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59" w:history="1">
            <w:r w:rsidRPr="00182852">
              <w:rPr>
                <w:rStyle w:val="aff9"/>
                <w:b w:val="0"/>
                <w:bCs w:val="0"/>
              </w:rPr>
              <w:t>2.4 Изменение владельца и группы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_Toc230728759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12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17C8934A" w14:textId="3EAF9EAA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60" w:history="1">
            <w:r w:rsidRPr="00182852">
              <w:rPr>
                <w:rStyle w:val="aff9"/>
                <w:b w:val="0"/>
                <w:bCs w:val="0"/>
              </w:rPr>
              <w:t>2.5 Создание общих каталогов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_Toc230728760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13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04C72F31" w14:textId="6724F432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61" w:history="1">
            <w:r w:rsidRPr="00182852">
              <w:rPr>
                <w:rStyle w:val="aff9"/>
                <w:b w:val="0"/>
                <w:bCs w:val="0"/>
              </w:rPr>
              <w:t>2.6 Проверка операций с файлами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_Toc230728761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13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686A0BD8" w14:textId="49AAE160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62" w:history="1">
            <w:r w:rsidRPr="00182852">
              <w:rPr>
                <w:rStyle w:val="aff9"/>
                <w:b w:val="0"/>
                <w:bCs w:val="0"/>
              </w:rPr>
              <w:t>2.7 Создание каталога-файлообменника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_Toc230728762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14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47553B47" w14:textId="5E61E5F6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63" w:history="1">
            <w:r w:rsidRPr="00182852">
              <w:rPr>
                <w:rStyle w:val="aff9"/>
                <w:b w:val="0"/>
                <w:bCs w:val="0"/>
              </w:rPr>
              <w:t>2.8 Изучение процессов системы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_Toc230728763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14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2BCFFC85" w14:textId="196A08DC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64" w:history="1">
            <w:r w:rsidRPr="00182852">
              <w:rPr>
                <w:rStyle w:val="aff9"/>
                <w:b w:val="0"/>
                <w:bCs w:val="0"/>
              </w:rPr>
              <w:t>2.9 Мониторинг ресурсов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_Toc230728764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15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6517391B" w14:textId="77CA2FE0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65" w:history="1">
            <w:r w:rsidRPr="00182852">
              <w:rPr>
                <w:rStyle w:val="aff9"/>
                <w:b w:val="0"/>
                <w:bCs w:val="0"/>
              </w:rPr>
              <w:t>2.10 Управление задачами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_Toc230728765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16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7ED3D5BF" w14:textId="48F708A6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67" w:history="1">
            <w:r w:rsidRPr="00182852">
              <w:rPr>
                <w:rStyle w:val="aff9"/>
                <w:b w:val="0"/>
                <w:bCs w:val="0"/>
              </w:rPr>
              <w:t>3 PostgreSQL в Docker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_Toc230728767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17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1FBC072F" w14:textId="3517CD6A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68" w:history="1">
            <w:r w:rsidRPr="00182852">
              <w:rPr>
                <w:rStyle w:val="aff9"/>
                <w:b w:val="0"/>
                <w:bCs w:val="0"/>
              </w:rPr>
              <w:t>3.1 Установка Docker Engine в ALT Linux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_Toc230728768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17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0B6C673A" w14:textId="6D16CD87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69" w:history="1">
            <w:r w:rsidRPr="00182852">
              <w:rPr>
                <w:rStyle w:val="aff9"/>
                <w:b w:val="0"/>
                <w:bCs w:val="0"/>
              </w:rPr>
              <w:t>3.2 Настройка пользователя для работы с Docker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_Toc230728769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17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58C0C4AE" w14:textId="52BAB730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70" w:history="1">
            <w:r w:rsidRPr="00182852">
              <w:rPr>
                <w:rStyle w:val="aff9"/>
                <w:b w:val="0"/>
                <w:bCs w:val="0"/>
              </w:rPr>
              <w:t>3.3 Исправление конфигурации docker-compose.yaml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_Toc230728770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18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76463248" w14:textId="414048C4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71" w:history="1">
            <w:r w:rsidRPr="00182852">
              <w:rPr>
                <w:rStyle w:val="aff9"/>
                <w:b w:val="0"/>
                <w:bCs w:val="0"/>
              </w:rPr>
              <w:t>3.4 Развёртывание PostgreSQL-контейнера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_Toc230728771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18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7E03E3A5" w14:textId="28BD7AAD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72" w:history="1">
            <w:r w:rsidRPr="00182852">
              <w:rPr>
                <w:rStyle w:val="aff9"/>
                <w:b w:val="0"/>
                <w:bCs w:val="0"/>
              </w:rPr>
              <w:t>3.5 Создание базы данных lab_db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_Toc230728772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19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76413BEE" w14:textId="1BFFB193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73" w:history="1">
            <w:r w:rsidRPr="00182852">
              <w:rPr>
                <w:rStyle w:val="aff9"/>
                <w:b w:val="0"/>
                <w:bCs w:val="0"/>
              </w:rPr>
              <w:t>3.6 Импорт SQL-дампа в базу данных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_Toc230728773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19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3FA51791" w14:textId="6FE26861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74" w:history="1">
            <w:r w:rsidRPr="00182852">
              <w:rPr>
                <w:rStyle w:val="aff9"/>
                <w:b w:val="0"/>
                <w:bCs w:val="0"/>
              </w:rPr>
              <w:t>3.7 Проверка структуры базы данных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_Toc230728774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20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3B85E420" w14:textId="21FD4DDB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75" w:history="1">
            <w:r w:rsidRPr="00182852">
              <w:rPr>
                <w:rStyle w:val="aff9"/>
                <w:b w:val="0"/>
                <w:bCs w:val="0"/>
              </w:rPr>
              <w:t>3.8 Формирование JDBC строки подключения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_Toc230728775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21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1A8D8049" w14:textId="619CCA9A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76" w:history="1">
            <w:r w:rsidRPr="00182852">
              <w:rPr>
                <w:rStyle w:val="aff9"/>
                <w:b w:val="0"/>
                <w:bCs w:val="0"/>
                <w:lang w:eastAsia="ru-RU"/>
              </w:rPr>
              <w:t>Вывод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_Toc230728776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21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417F3022" w14:textId="6BCD13B6" w:rsidR="004C48AE" w:rsidRPr="00182852" w:rsidRDefault="004C48AE" w:rsidP="00182852">
          <w:pPr>
            <w:pStyle w:val="14"/>
            <w:jc w:val="center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28777" w:history="1">
            <w:r w:rsidRPr="00182852">
              <w:rPr>
                <w:rStyle w:val="aff9"/>
                <w:b w:val="0"/>
                <w:bCs w:val="0"/>
                <w:lang w:eastAsia="ru-RU"/>
              </w:rPr>
              <w:t>СПИСОК ИСПОЛЬЗОВАННЫХ ИСТОЧНИКОВ</w:t>
            </w:r>
            <w:r w:rsidRPr="00182852">
              <w:rPr>
                <w:b w:val="0"/>
                <w:bCs w:val="0"/>
                <w:webHidden/>
              </w:rPr>
              <w:tab/>
            </w:r>
            <w:r w:rsidRPr="00182852">
              <w:rPr>
                <w:b w:val="0"/>
                <w:bCs w:val="0"/>
                <w:webHidden/>
              </w:rPr>
              <w:fldChar w:fldCharType="begin"/>
            </w:r>
            <w:r w:rsidRPr="00182852">
              <w:rPr>
                <w:b w:val="0"/>
                <w:bCs w:val="0"/>
                <w:webHidden/>
              </w:rPr>
              <w:instrText xml:space="preserve"> PAGEREF _Toc230728777 \h </w:instrText>
            </w:r>
            <w:r w:rsidRPr="00182852">
              <w:rPr>
                <w:b w:val="0"/>
                <w:bCs w:val="0"/>
                <w:webHidden/>
              </w:rPr>
            </w:r>
            <w:r w:rsidRPr="00182852">
              <w:rPr>
                <w:b w:val="0"/>
                <w:bCs w:val="0"/>
                <w:webHidden/>
              </w:rPr>
              <w:fldChar w:fldCharType="separate"/>
            </w:r>
            <w:r w:rsidR="00727356">
              <w:rPr>
                <w:b w:val="0"/>
                <w:bCs w:val="0"/>
                <w:webHidden/>
              </w:rPr>
              <w:t>22</w:t>
            </w:r>
            <w:r w:rsidRPr="00182852">
              <w:rPr>
                <w:b w:val="0"/>
                <w:bCs w:val="0"/>
                <w:webHidden/>
              </w:rPr>
              <w:fldChar w:fldCharType="end"/>
            </w:r>
          </w:hyperlink>
        </w:p>
        <w:p w14:paraId="51C4C5FE" w14:textId="47666A5C" w:rsidR="00501C6F" w:rsidRDefault="009B63C5" w:rsidP="00182852">
          <w:pPr>
            <w:jc w:val="center"/>
            <w:rPr>
              <w:noProof/>
            </w:rPr>
          </w:pPr>
          <w:r w:rsidRPr="00182852">
            <w:rPr>
              <w:rFonts w:cs="Times New Roman"/>
              <w:noProof/>
              <w:sz w:val="28"/>
              <w:szCs w:val="28"/>
            </w:rPr>
            <w:fldChar w:fldCharType="end"/>
          </w:r>
        </w:p>
      </w:sdtContent>
    </w:sdt>
    <w:p w14:paraId="0515C709" w14:textId="252D3130" w:rsidR="00531421" w:rsidRPr="00501C6F" w:rsidRDefault="00531421" w:rsidP="00501C6F">
      <w:pPr>
        <w:rPr>
          <w:lang w:val="ru-RU"/>
        </w:rPr>
      </w:pPr>
      <w:bookmarkStart w:id="3" w:name="_Toc230728748"/>
      <w:r w:rsidRPr="00501C6F">
        <w:rPr>
          <w:rStyle w:val="10"/>
          <w:sz w:val="28"/>
          <w:lang w:val="ru-RU"/>
        </w:rPr>
        <w:lastRenderedPageBreak/>
        <w:t>Цель:</w:t>
      </w:r>
      <w:bookmarkEnd w:id="3"/>
      <w:r w:rsidRPr="00501C6F">
        <w:rPr>
          <w:bCs/>
          <w:sz w:val="28"/>
          <w:szCs w:val="28"/>
          <w:lang w:val="ru-RU"/>
        </w:rPr>
        <w:t xml:space="preserve"> изучить основы работы с операционной системой </w:t>
      </w:r>
      <w:r>
        <w:rPr>
          <w:bCs/>
          <w:sz w:val="28"/>
          <w:szCs w:val="28"/>
        </w:rPr>
        <w:t>ALT</w:t>
      </w:r>
      <w:r w:rsidRPr="00501C6F">
        <w:rPr>
          <w:bCs/>
          <w:sz w:val="28"/>
          <w:szCs w:val="28"/>
          <w:lang w:val="ru-RU"/>
        </w:rPr>
        <w:t xml:space="preserve"> </w:t>
      </w:r>
      <w:r>
        <w:rPr>
          <w:bCs/>
          <w:sz w:val="28"/>
          <w:szCs w:val="28"/>
        </w:rPr>
        <w:t>Linux</w:t>
      </w:r>
      <w:r w:rsidRPr="00501C6F">
        <w:rPr>
          <w:bCs/>
          <w:sz w:val="28"/>
          <w:szCs w:val="28"/>
          <w:lang w:val="ru-RU"/>
        </w:rPr>
        <w:t xml:space="preserve">. </w:t>
      </w:r>
    </w:p>
    <w:p w14:paraId="2F81526D" w14:textId="77777777" w:rsidR="00531421" w:rsidRPr="00531421" w:rsidRDefault="00531421" w:rsidP="00914103">
      <w:pPr>
        <w:pStyle w:val="1"/>
        <w:spacing w:line="360" w:lineRule="auto"/>
        <w:jc w:val="left"/>
        <w:rPr>
          <w:sz w:val="28"/>
        </w:rPr>
      </w:pPr>
      <w:bookmarkStart w:id="4" w:name="_Toc230728749"/>
      <w:proofErr w:type="spellStart"/>
      <w:r w:rsidRPr="00531421">
        <w:rPr>
          <w:sz w:val="28"/>
        </w:rPr>
        <w:t>Задачи</w:t>
      </w:r>
      <w:proofErr w:type="spellEnd"/>
      <w:r w:rsidRPr="00531421">
        <w:rPr>
          <w:sz w:val="28"/>
        </w:rPr>
        <w:t>:</w:t>
      </w:r>
      <w:bookmarkEnd w:id="4"/>
    </w:p>
    <w:p w14:paraId="0F43F53E" w14:textId="77777777" w:rsidR="00531421" w:rsidRPr="00531421" w:rsidRDefault="00531421" w:rsidP="00914103">
      <w:pPr>
        <w:pStyle w:val="ae"/>
        <w:numPr>
          <w:ilvl w:val="0"/>
          <w:numId w:val="14"/>
        </w:numPr>
        <w:spacing w:after="0" w:line="360" w:lineRule="auto"/>
        <w:jc w:val="both"/>
        <w:rPr>
          <w:bCs/>
          <w:sz w:val="28"/>
          <w:szCs w:val="28"/>
          <w:lang w:val="ru-RU"/>
        </w:rPr>
      </w:pPr>
      <w:r w:rsidRPr="00531421">
        <w:rPr>
          <w:bCs/>
          <w:sz w:val="28"/>
          <w:szCs w:val="28"/>
          <w:lang w:val="ru-RU"/>
        </w:rPr>
        <w:t xml:space="preserve">Выполните подключение к виртуальной машине и определите параметры ОС (версия, текущее время). Создайте нового пользователя в системе, а также настройте удаленное подключение по </w:t>
      </w:r>
      <w:r w:rsidRPr="00B04D51">
        <w:rPr>
          <w:bCs/>
          <w:sz w:val="28"/>
          <w:szCs w:val="28"/>
        </w:rPr>
        <w:t>SSH</w:t>
      </w:r>
      <w:r w:rsidRPr="00531421">
        <w:rPr>
          <w:bCs/>
          <w:sz w:val="28"/>
          <w:szCs w:val="28"/>
          <w:lang w:val="ru-RU"/>
        </w:rPr>
        <w:t xml:space="preserve"> (либо установите и настройте </w:t>
      </w:r>
      <w:r w:rsidRPr="00B04D51">
        <w:rPr>
          <w:bCs/>
          <w:sz w:val="28"/>
          <w:szCs w:val="28"/>
        </w:rPr>
        <w:t>VNC</w:t>
      </w:r>
      <w:r w:rsidRPr="00531421">
        <w:rPr>
          <w:bCs/>
          <w:sz w:val="28"/>
          <w:szCs w:val="28"/>
          <w:lang w:val="ru-RU"/>
        </w:rPr>
        <w:t>-сервер).</w:t>
      </w:r>
    </w:p>
    <w:p w14:paraId="3D24169A" w14:textId="77777777" w:rsidR="00531421" w:rsidRPr="00531421" w:rsidRDefault="00531421" w:rsidP="00914103">
      <w:pPr>
        <w:pStyle w:val="ae"/>
        <w:numPr>
          <w:ilvl w:val="0"/>
          <w:numId w:val="14"/>
        </w:numPr>
        <w:spacing w:after="0" w:line="360" w:lineRule="auto"/>
        <w:jc w:val="both"/>
        <w:rPr>
          <w:bCs/>
          <w:sz w:val="28"/>
          <w:szCs w:val="28"/>
          <w:lang w:val="ru-RU"/>
        </w:rPr>
      </w:pPr>
      <w:r w:rsidRPr="00531421">
        <w:rPr>
          <w:bCs/>
          <w:sz w:val="28"/>
          <w:szCs w:val="28"/>
          <w:lang w:val="ru-RU"/>
        </w:rPr>
        <w:t xml:space="preserve">Подключите к системе дополнительный диск, разбейте его на два тома, отформатируйте в разные файловые системы и смонтируйте их в разные директории. Протестируйте доступ к файловой системе различными способами: через терминал, файловый менеджер и по </w:t>
      </w:r>
      <w:r w:rsidRPr="00B04D51">
        <w:rPr>
          <w:bCs/>
          <w:sz w:val="28"/>
          <w:szCs w:val="28"/>
        </w:rPr>
        <w:t>SSH</w:t>
      </w:r>
      <w:r w:rsidRPr="00531421">
        <w:rPr>
          <w:bCs/>
          <w:sz w:val="28"/>
          <w:szCs w:val="28"/>
          <w:lang w:val="ru-RU"/>
        </w:rPr>
        <w:t>.</w:t>
      </w:r>
    </w:p>
    <w:p w14:paraId="2C83EBF0" w14:textId="77777777" w:rsidR="00531421" w:rsidRPr="00531421" w:rsidRDefault="00531421" w:rsidP="00914103">
      <w:pPr>
        <w:pStyle w:val="ae"/>
        <w:numPr>
          <w:ilvl w:val="0"/>
          <w:numId w:val="14"/>
        </w:numPr>
        <w:spacing w:after="0" w:line="360" w:lineRule="auto"/>
        <w:jc w:val="both"/>
        <w:rPr>
          <w:bCs/>
          <w:sz w:val="28"/>
          <w:szCs w:val="28"/>
          <w:lang w:val="ru-RU"/>
        </w:rPr>
      </w:pPr>
      <w:r w:rsidRPr="00531421">
        <w:rPr>
          <w:bCs/>
          <w:sz w:val="28"/>
          <w:szCs w:val="28"/>
          <w:lang w:val="ru-RU"/>
        </w:rPr>
        <w:t>Создайте разветвленную структуру каталогов (с учетом регистра символов в названиях) и несколько текстовых файлов в домашней директории. Примените на практике базовые команды перемещения и копирования (</w:t>
      </w:r>
      <w:r w:rsidRPr="00B04D51">
        <w:rPr>
          <w:bCs/>
          <w:sz w:val="28"/>
          <w:szCs w:val="28"/>
        </w:rPr>
        <w:t>cp</w:t>
      </w:r>
      <w:r w:rsidRPr="00531421">
        <w:rPr>
          <w:bCs/>
          <w:sz w:val="28"/>
          <w:szCs w:val="28"/>
          <w:lang w:val="ru-RU"/>
        </w:rPr>
        <w:t xml:space="preserve">, </w:t>
      </w:r>
      <w:r w:rsidRPr="00B04D51">
        <w:rPr>
          <w:bCs/>
          <w:sz w:val="28"/>
          <w:szCs w:val="28"/>
        </w:rPr>
        <w:t>mv</w:t>
      </w:r>
      <w:r w:rsidRPr="00531421">
        <w:rPr>
          <w:bCs/>
          <w:sz w:val="28"/>
          <w:szCs w:val="28"/>
          <w:lang w:val="ru-RU"/>
        </w:rPr>
        <w:t xml:space="preserve">), после чего заархивируйте и распакуйте одну из созданных директорий с помощью </w:t>
      </w:r>
      <w:r w:rsidRPr="00B04D51">
        <w:rPr>
          <w:bCs/>
          <w:sz w:val="28"/>
          <w:szCs w:val="28"/>
        </w:rPr>
        <w:t>tar</w:t>
      </w:r>
      <w:r w:rsidRPr="00531421">
        <w:rPr>
          <w:bCs/>
          <w:sz w:val="28"/>
          <w:szCs w:val="28"/>
          <w:lang w:val="ru-RU"/>
        </w:rPr>
        <w:t>.</w:t>
      </w:r>
    </w:p>
    <w:p w14:paraId="5BFF0F6E" w14:textId="77777777" w:rsidR="00531421" w:rsidRPr="00531421" w:rsidRDefault="00531421" w:rsidP="00914103">
      <w:pPr>
        <w:pStyle w:val="ae"/>
        <w:numPr>
          <w:ilvl w:val="0"/>
          <w:numId w:val="14"/>
        </w:numPr>
        <w:spacing w:after="0" w:line="360" w:lineRule="auto"/>
        <w:jc w:val="both"/>
        <w:rPr>
          <w:bCs/>
          <w:sz w:val="28"/>
          <w:szCs w:val="28"/>
          <w:lang w:val="ru-RU"/>
        </w:rPr>
      </w:pPr>
      <w:r w:rsidRPr="00531421">
        <w:rPr>
          <w:bCs/>
          <w:sz w:val="28"/>
          <w:szCs w:val="28"/>
          <w:lang w:val="ru-RU"/>
        </w:rPr>
        <w:t xml:space="preserve">Создайте тестовые файлы от имени обычного пользователя и от имени </w:t>
      </w:r>
      <w:r w:rsidRPr="00491E4B">
        <w:rPr>
          <w:bCs/>
          <w:sz w:val="28"/>
          <w:szCs w:val="28"/>
        </w:rPr>
        <w:t>root</w:t>
      </w:r>
      <w:r w:rsidRPr="00531421">
        <w:rPr>
          <w:bCs/>
          <w:sz w:val="28"/>
          <w:szCs w:val="28"/>
          <w:lang w:val="ru-RU"/>
        </w:rPr>
        <w:t>. С помощью перенаправления вывода (</w:t>
      </w:r>
      <w:r w:rsidRPr="00491E4B">
        <w:rPr>
          <w:bCs/>
          <w:sz w:val="28"/>
          <w:szCs w:val="28"/>
        </w:rPr>
        <w:t>ls</w:t>
      </w:r>
      <w:r w:rsidRPr="00531421">
        <w:rPr>
          <w:bCs/>
          <w:sz w:val="28"/>
          <w:szCs w:val="28"/>
          <w:lang w:val="ru-RU"/>
        </w:rPr>
        <w:t xml:space="preserve"> -</w:t>
      </w:r>
      <w:proofErr w:type="gramStart"/>
      <w:r w:rsidRPr="00491E4B">
        <w:rPr>
          <w:bCs/>
          <w:sz w:val="28"/>
          <w:szCs w:val="28"/>
        </w:rPr>
        <w:t>l</w:t>
      </w:r>
      <w:r w:rsidRPr="00531421">
        <w:rPr>
          <w:bCs/>
          <w:sz w:val="28"/>
          <w:szCs w:val="28"/>
          <w:lang w:val="ru-RU"/>
        </w:rPr>
        <w:t xml:space="preserve"> &gt;</w:t>
      </w:r>
      <w:proofErr w:type="gramEnd"/>
      <w:r w:rsidRPr="00531421">
        <w:rPr>
          <w:bCs/>
          <w:sz w:val="28"/>
          <w:szCs w:val="28"/>
          <w:lang w:val="ru-RU"/>
        </w:rPr>
        <w:t>) сохраните списки файлов для анализа владельцев и прав. Измените владельцев (</w:t>
      </w:r>
      <w:proofErr w:type="spellStart"/>
      <w:r w:rsidRPr="00491E4B">
        <w:rPr>
          <w:bCs/>
          <w:sz w:val="28"/>
          <w:szCs w:val="28"/>
        </w:rPr>
        <w:t>chown</w:t>
      </w:r>
      <w:proofErr w:type="spellEnd"/>
      <w:r w:rsidRPr="00531421">
        <w:rPr>
          <w:bCs/>
          <w:sz w:val="28"/>
          <w:szCs w:val="28"/>
          <w:lang w:val="ru-RU"/>
        </w:rPr>
        <w:t>) и права (</w:t>
      </w:r>
      <w:proofErr w:type="spellStart"/>
      <w:r w:rsidRPr="00491E4B">
        <w:rPr>
          <w:bCs/>
          <w:sz w:val="28"/>
          <w:szCs w:val="28"/>
        </w:rPr>
        <w:t>chmod</w:t>
      </w:r>
      <w:proofErr w:type="spellEnd"/>
      <w:r w:rsidRPr="00531421">
        <w:rPr>
          <w:bCs/>
          <w:sz w:val="28"/>
          <w:szCs w:val="28"/>
          <w:lang w:val="ru-RU"/>
        </w:rPr>
        <w:t xml:space="preserve">), протестировав ограничения на чтение/запись при смене сеансов. В завершение создайте общие директории, включая каталог-файлообменник, где создавать файлы могут все, а удалять – только их авторы (потребуется установка </w:t>
      </w:r>
      <w:r w:rsidRPr="00491E4B">
        <w:rPr>
          <w:bCs/>
          <w:sz w:val="28"/>
          <w:szCs w:val="28"/>
        </w:rPr>
        <w:t>Sticky</w:t>
      </w:r>
      <w:r w:rsidRPr="00531421">
        <w:rPr>
          <w:bCs/>
          <w:sz w:val="28"/>
          <w:szCs w:val="28"/>
          <w:lang w:val="ru-RU"/>
        </w:rPr>
        <w:t xml:space="preserve"> </w:t>
      </w:r>
      <w:r w:rsidRPr="00491E4B">
        <w:rPr>
          <w:bCs/>
          <w:sz w:val="28"/>
          <w:szCs w:val="28"/>
        </w:rPr>
        <w:t>Bit</w:t>
      </w:r>
      <w:r w:rsidRPr="00531421">
        <w:rPr>
          <w:bCs/>
          <w:sz w:val="28"/>
          <w:szCs w:val="28"/>
          <w:lang w:val="ru-RU"/>
        </w:rPr>
        <w:t>).</w:t>
      </w:r>
    </w:p>
    <w:p w14:paraId="62FFE678" w14:textId="77777777" w:rsidR="00531421" w:rsidRPr="00531421" w:rsidRDefault="00531421" w:rsidP="00914103">
      <w:pPr>
        <w:pStyle w:val="ae"/>
        <w:numPr>
          <w:ilvl w:val="0"/>
          <w:numId w:val="14"/>
        </w:numPr>
        <w:spacing w:after="0" w:line="360" w:lineRule="auto"/>
        <w:jc w:val="both"/>
        <w:rPr>
          <w:bCs/>
          <w:sz w:val="28"/>
          <w:szCs w:val="28"/>
          <w:lang w:val="ru-RU"/>
        </w:rPr>
      </w:pPr>
      <w:r w:rsidRPr="00531421">
        <w:rPr>
          <w:bCs/>
          <w:sz w:val="28"/>
          <w:szCs w:val="28"/>
          <w:lang w:val="ru-RU"/>
        </w:rPr>
        <w:t xml:space="preserve">Используя утилиты </w:t>
      </w:r>
      <w:proofErr w:type="spellStart"/>
      <w:r w:rsidRPr="00491E4B">
        <w:rPr>
          <w:bCs/>
          <w:sz w:val="28"/>
          <w:szCs w:val="28"/>
        </w:rPr>
        <w:t>ps</w:t>
      </w:r>
      <w:proofErr w:type="spellEnd"/>
      <w:r w:rsidRPr="00531421">
        <w:rPr>
          <w:bCs/>
          <w:sz w:val="28"/>
          <w:szCs w:val="28"/>
          <w:lang w:val="ru-RU"/>
        </w:rPr>
        <w:t xml:space="preserve"> и </w:t>
      </w:r>
      <w:r w:rsidRPr="00491E4B">
        <w:rPr>
          <w:bCs/>
          <w:sz w:val="28"/>
          <w:szCs w:val="28"/>
        </w:rPr>
        <w:t>top</w:t>
      </w:r>
      <w:r w:rsidRPr="00531421">
        <w:rPr>
          <w:bCs/>
          <w:sz w:val="28"/>
          <w:szCs w:val="28"/>
          <w:lang w:val="ru-RU"/>
        </w:rPr>
        <w:t xml:space="preserve">, проанализируйте загрузку системы: найдите процессы, максимально потребляющие память и </w:t>
      </w:r>
      <w:r w:rsidRPr="00491E4B">
        <w:rPr>
          <w:bCs/>
          <w:sz w:val="28"/>
          <w:szCs w:val="28"/>
        </w:rPr>
        <w:t>CPU</w:t>
      </w:r>
      <w:r w:rsidRPr="00531421">
        <w:rPr>
          <w:bCs/>
          <w:sz w:val="28"/>
          <w:szCs w:val="28"/>
          <w:lang w:val="ru-RU"/>
        </w:rPr>
        <w:t xml:space="preserve">, а также определите </w:t>
      </w:r>
      <w:r w:rsidRPr="00491E4B">
        <w:rPr>
          <w:bCs/>
          <w:sz w:val="28"/>
          <w:szCs w:val="28"/>
        </w:rPr>
        <w:t>PID</w:t>
      </w:r>
      <w:r w:rsidRPr="00531421">
        <w:rPr>
          <w:bCs/>
          <w:sz w:val="28"/>
          <w:szCs w:val="28"/>
          <w:lang w:val="ru-RU"/>
        </w:rPr>
        <w:t xml:space="preserve"> процесса </w:t>
      </w:r>
      <w:proofErr w:type="spellStart"/>
      <w:r w:rsidRPr="00491E4B">
        <w:rPr>
          <w:bCs/>
          <w:sz w:val="28"/>
          <w:szCs w:val="28"/>
        </w:rPr>
        <w:t>init</w:t>
      </w:r>
      <w:proofErr w:type="spellEnd"/>
      <w:r w:rsidRPr="00531421">
        <w:rPr>
          <w:bCs/>
          <w:sz w:val="28"/>
          <w:szCs w:val="28"/>
          <w:lang w:val="ru-RU"/>
        </w:rPr>
        <w:t xml:space="preserve">. Запустите несколько команд (например, поиск файлов, </w:t>
      </w:r>
      <w:r w:rsidRPr="00491E4B">
        <w:rPr>
          <w:bCs/>
          <w:sz w:val="28"/>
          <w:szCs w:val="28"/>
        </w:rPr>
        <w:t>man</w:t>
      </w:r>
      <w:r w:rsidRPr="00531421">
        <w:rPr>
          <w:bCs/>
          <w:sz w:val="28"/>
          <w:szCs w:val="28"/>
          <w:lang w:val="ru-RU"/>
        </w:rPr>
        <w:t xml:space="preserve"> и текстовый редактор), переведите их в фоновый режим (</w:t>
      </w:r>
      <w:r w:rsidRPr="00491E4B">
        <w:rPr>
          <w:bCs/>
          <w:sz w:val="28"/>
          <w:szCs w:val="28"/>
        </w:rPr>
        <w:t>Ctrl</w:t>
      </w:r>
      <w:r w:rsidRPr="00531421">
        <w:rPr>
          <w:bCs/>
          <w:sz w:val="28"/>
          <w:szCs w:val="28"/>
          <w:lang w:val="ru-RU"/>
        </w:rPr>
        <w:t>+</w:t>
      </w:r>
      <w:r w:rsidRPr="00491E4B">
        <w:rPr>
          <w:bCs/>
          <w:sz w:val="28"/>
          <w:szCs w:val="28"/>
        </w:rPr>
        <w:t>Z</w:t>
      </w:r>
      <w:r w:rsidRPr="00531421">
        <w:rPr>
          <w:bCs/>
          <w:sz w:val="28"/>
          <w:szCs w:val="28"/>
          <w:lang w:val="ru-RU"/>
        </w:rPr>
        <w:t>), изучите управление задачами (</w:t>
      </w:r>
      <w:r w:rsidRPr="00491E4B">
        <w:rPr>
          <w:bCs/>
          <w:sz w:val="28"/>
          <w:szCs w:val="28"/>
        </w:rPr>
        <w:t>jobs</w:t>
      </w:r>
      <w:r w:rsidRPr="00531421">
        <w:rPr>
          <w:bCs/>
          <w:sz w:val="28"/>
          <w:szCs w:val="28"/>
          <w:lang w:val="ru-RU"/>
        </w:rPr>
        <w:t xml:space="preserve">, </w:t>
      </w:r>
      <w:proofErr w:type="spellStart"/>
      <w:r w:rsidRPr="00491E4B">
        <w:rPr>
          <w:bCs/>
          <w:sz w:val="28"/>
          <w:szCs w:val="28"/>
        </w:rPr>
        <w:t>fg</w:t>
      </w:r>
      <w:proofErr w:type="spellEnd"/>
      <w:r w:rsidRPr="00531421">
        <w:rPr>
          <w:bCs/>
          <w:sz w:val="28"/>
          <w:szCs w:val="28"/>
          <w:lang w:val="ru-RU"/>
        </w:rPr>
        <w:t xml:space="preserve">) и принудительно завершите их с помощью </w:t>
      </w:r>
      <w:r w:rsidRPr="00491E4B">
        <w:rPr>
          <w:bCs/>
          <w:sz w:val="28"/>
          <w:szCs w:val="28"/>
        </w:rPr>
        <w:t>kill</w:t>
      </w:r>
      <w:r w:rsidRPr="00531421">
        <w:rPr>
          <w:bCs/>
          <w:sz w:val="28"/>
          <w:szCs w:val="28"/>
          <w:lang w:val="ru-RU"/>
        </w:rPr>
        <w:t>.</w:t>
      </w:r>
    </w:p>
    <w:p w14:paraId="4299105E" w14:textId="1F9D927E" w:rsidR="00531421" w:rsidRDefault="00531421" w:rsidP="00914103">
      <w:pPr>
        <w:pStyle w:val="ae"/>
        <w:numPr>
          <w:ilvl w:val="0"/>
          <w:numId w:val="14"/>
        </w:numPr>
        <w:spacing w:after="0" w:line="360" w:lineRule="auto"/>
        <w:jc w:val="both"/>
        <w:rPr>
          <w:bCs/>
          <w:sz w:val="28"/>
          <w:szCs w:val="28"/>
          <w:lang w:val="ru-RU"/>
        </w:rPr>
      </w:pPr>
      <w:r w:rsidRPr="00531421">
        <w:rPr>
          <w:bCs/>
          <w:sz w:val="28"/>
          <w:szCs w:val="28"/>
          <w:lang w:val="ru-RU"/>
        </w:rPr>
        <w:lastRenderedPageBreak/>
        <w:t xml:space="preserve">Запустите фоновый контейнер с </w:t>
      </w:r>
      <w:r w:rsidRPr="00491E4B">
        <w:rPr>
          <w:bCs/>
          <w:sz w:val="28"/>
          <w:szCs w:val="28"/>
        </w:rPr>
        <w:t>PostgreSQL</w:t>
      </w:r>
      <w:r w:rsidRPr="00531421">
        <w:rPr>
          <w:bCs/>
          <w:sz w:val="28"/>
          <w:szCs w:val="28"/>
          <w:lang w:val="ru-RU"/>
        </w:rPr>
        <w:t xml:space="preserve">. Напишите серию </w:t>
      </w:r>
      <w:r w:rsidRPr="00491E4B">
        <w:rPr>
          <w:bCs/>
          <w:sz w:val="28"/>
          <w:szCs w:val="28"/>
        </w:rPr>
        <w:t>bash</w:t>
      </w:r>
      <w:r w:rsidRPr="00531421">
        <w:rPr>
          <w:bCs/>
          <w:sz w:val="28"/>
          <w:szCs w:val="28"/>
          <w:lang w:val="ru-RU"/>
        </w:rPr>
        <w:t xml:space="preserve">-скриптов с использованием </w:t>
      </w:r>
      <w:r w:rsidRPr="00491E4B">
        <w:rPr>
          <w:bCs/>
          <w:sz w:val="28"/>
          <w:szCs w:val="28"/>
        </w:rPr>
        <w:t>docker</w:t>
      </w:r>
      <w:r w:rsidRPr="00531421">
        <w:rPr>
          <w:bCs/>
          <w:sz w:val="28"/>
          <w:szCs w:val="28"/>
          <w:lang w:val="ru-RU"/>
        </w:rPr>
        <w:t xml:space="preserve"> </w:t>
      </w:r>
      <w:r w:rsidRPr="00491E4B">
        <w:rPr>
          <w:bCs/>
          <w:sz w:val="28"/>
          <w:szCs w:val="28"/>
        </w:rPr>
        <w:t>exec</w:t>
      </w:r>
      <w:r w:rsidRPr="00531421">
        <w:rPr>
          <w:bCs/>
          <w:sz w:val="28"/>
          <w:szCs w:val="28"/>
          <w:lang w:val="ru-RU"/>
        </w:rPr>
        <w:t xml:space="preserve"> для: автоматического создания базы данных </w:t>
      </w:r>
      <w:r w:rsidRPr="00491E4B">
        <w:rPr>
          <w:bCs/>
          <w:sz w:val="28"/>
          <w:szCs w:val="28"/>
        </w:rPr>
        <w:t>lab</w:t>
      </w:r>
      <w:r w:rsidRPr="00531421">
        <w:rPr>
          <w:bCs/>
          <w:sz w:val="28"/>
          <w:szCs w:val="28"/>
          <w:lang w:val="ru-RU"/>
        </w:rPr>
        <w:t>_</w:t>
      </w:r>
      <w:proofErr w:type="spellStart"/>
      <w:r w:rsidRPr="00491E4B">
        <w:rPr>
          <w:bCs/>
          <w:sz w:val="28"/>
          <w:szCs w:val="28"/>
        </w:rPr>
        <w:t>db</w:t>
      </w:r>
      <w:proofErr w:type="spellEnd"/>
      <w:r w:rsidRPr="00531421">
        <w:rPr>
          <w:bCs/>
          <w:sz w:val="28"/>
          <w:szCs w:val="28"/>
          <w:lang w:val="ru-RU"/>
        </w:rPr>
        <w:t xml:space="preserve">, импорта предоставленного </w:t>
      </w:r>
      <w:r w:rsidRPr="00491E4B">
        <w:rPr>
          <w:bCs/>
          <w:sz w:val="28"/>
          <w:szCs w:val="28"/>
        </w:rPr>
        <w:t>SQL</w:t>
      </w:r>
      <w:r w:rsidRPr="00531421">
        <w:rPr>
          <w:bCs/>
          <w:sz w:val="28"/>
          <w:szCs w:val="28"/>
          <w:lang w:val="ru-RU"/>
        </w:rPr>
        <w:t xml:space="preserve">-файла и выполнения базовых запросов (с выводом списка таблиц, последнее задание факультативно). Сформируйте </w:t>
      </w:r>
      <w:r w:rsidRPr="00491E4B">
        <w:rPr>
          <w:bCs/>
          <w:sz w:val="28"/>
          <w:szCs w:val="28"/>
        </w:rPr>
        <w:t>JDBC</w:t>
      </w:r>
      <w:r w:rsidRPr="00531421">
        <w:rPr>
          <w:bCs/>
          <w:sz w:val="28"/>
          <w:szCs w:val="28"/>
          <w:lang w:val="ru-RU"/>
        </w:rPr>
        <w:t xml:space="preserve">-строку, сохраните её в текстовый файл и проверьте успешность подключения утилитой </w:t>
      </w:r>
      <w:proofErr w:type="spellStart"/>
      <w:r w:rsidRPr="00491E4B">
        <w:rPr>
          <w:bCs/>
          <w:sz w:val="28"/>
          <w:szCs w:val="28"/>
        </w:rPr>
        <w:t>psql</w:t>
      </w:r>
      <w:proofErr w:type="spellEnd"/>
      <w:r w:rsidRPr="00531421">
        <w:rPr>
          <w:bCs/>
          <w:sz w:val="28"/>
          <w:szCs w:val="28"/>
          <w:lang w:val="ru-RU"/>
        </w:rPr>
        <w:t>.</w:t>
      </w:r>
    </w:p>
    <w:p w14:paraId="5774318B" w14:textId="3AE725BD" w:rsidR="00531421" w:rsidRPr="00531421" w:rsidRDefault="00531421" w:rsidP="00531421">
      <w:pPr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br w:type="page"/>
      </w:r>
    </w:p>
    <w:p w14:paraId="6C31C6FB" w14:textId="7EBE55EA" w:rsidR="00597416" w:rsidRPr="00597416" w:rsidRDefault="00597416" w:rsidP="00597416">
      <w:pPr>
        <w:pStyle w:val="1"/>
        <w:rPr>
          <w:sz w:val="24"/>
          <w:lang w:val="ru-RU"/>
        </w:rPr>
      </w:pPr>
      <w:bookmarkStart w:id="5" w:name="_Toc230728750"/>
      <w:r w:rsidRPr="00597416">
        <w:rPr>
          <w:lang w:val="ru-RU"/>
        </w:rPr>
        <w:lastRenderedPageBreak/>
        <w:t>1 Способы работы с системой. Терминал и командная строка</w:t>
      </w:r>
      <w:bookmarkEnd w:id="5"/>
    </w:p>
    <w:p w14:paraId="3CD8D870" w14:textId="31F702C3" w:rsidR="009B63C5" w:rsidRPr="00C3705D" w:rsidRDefault="00905332" w:rsidP="00905332">
      <w:pPr>
        <w:pStyle w:val="1"/>
        <w:rPr>
          <w:lang w:val="ru-RU"/>
        </w:rPr>
      </w:pPr>
      <w:bookmarkStart w:id="6" w:name="_Toc230728751"/>
      <w:r w:rsidRPr="00C3705D">
        <w:rPr>
          <w:lang w:val="ru-RU"/>
        </w:rPr>
        <w:t>1.</w:t>
      </w:r>
      <w:r w:rsidR="004C554A">
        <w:rPr>
          <w:lang w:val="ru-RU"/>
        </w:rPr>
        <w:t>1</w:t>
      </w:r>
      <w:r w:rsidRPr="00C3705D">
        <w:rPr>
          <w:lang w:val="ru-RU"/>
        </w:rPr>
        <w:t xml:space="preserve"> </w:t>
      </w:r>
      <w:r w:rsidR="009B63C5" w:rsidRPr="00C3705D">
        <w:rPr>
          <w:lang w:val="ru-RU"/>
        </w:rPr>
        <w:t xml:space="preserve">Подключение по </w:t>
      </w:r>
      <w:r w:rsidR="009B63C5" w:rsidRPr="00810770">
        <w:t>SSH</w:t>
      </w:r>
      <w:bookmarkEnd w:id="6"/>
    </w:p>
    <w:p w14:paraId="65F40E03" w14:textId="0F5A6401" w:rsidR="009B63C5" w:rsidRPr="00FF3EFF" w:rsidRDefault="009B63C5" w:rsidP="00F34B0D">
      <w:pPr>
        <w:spacing w:line="360" w:lineRule="auto"/>
        <w:jc w:val="both"/>
        <w:rPr>
          <w:sz w:val="28"/>
          <w:szCs w:val="28"/>
          <w:lang w:val="ru-RU"/>
        </w:rPr>
      </w:pPr>
      <w:r w:rsidRPr="00FF3EFF">
        <w:rPr>
          <w:sz w:val="28"/>
          <w:szCs w:val="28"/>
          <w:lang w:val="ru-RU"/>
        </w:rPr>
        <w:t xml:space="preserve">Определён </w:t>
      </w:r>
      <w:r w:rsidRPr="00FF3EFF">
        <w:rPr>
          <w:sz w:val="28"/>
          <w:szCs w:val="28"/>
        </w:rPr>
        <w:t>IP</w:t>
      </w:r>
      <w:r w:rsidRPr="00FF3EFF">
        <w:rPr>
          <w:sz w:val="28"/>
          <w:szCs w:val="28"/>
          <w:lang w:val="ru-RU"/>
        </w:rPr>
        <w:t xml:space="preserve">-адрес виртуальной машины с помощью команды: </w:t>
      </w:r>
      <w:proofErr w:type="spellStart"/>
      <w:r w:rsidRPr="00FF3EFF">
        <w:rPr>
          <w:rFonts w:ascii="Consolas" w:hAnsi="Consolas" w:cs="Consolas"/>
          <w:sz w:val="28"/>
          <w:szCs w:val="28"/>
        </w:rPr>
        <w:t>ip</w:t>
      </w:r>
      <w:proofErr w:type="spellEnd"/>
      <w:r w:rsidRPr="00FF3EFF">
        <w:rPr>
          <w:rFonts w:ascii="Consolas" w:hAnsi="Consolas" w:cs="Consolas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sz w:val="28"/>
          <w:szCs w:val="28"/>
        </w:rPr>
        <w:t>a</w:t>
      </w:r>
      <w:r w:rsidR="000A7B59" w:rsidRPr="00FF3EFF">
        <w:rPr>
          <w:sz w:val="28"/>
          <w:szCs w:val="28"/>
          <w:lang w:val="ru-RU"/>
        </w:rPr>
        <w:t xml:space="preserve">. Демонстрация на рисунке 1. </w:t>
      </w:r>
    </w:p>
    <w:p w14:paraId="1327E661" w14:textId="7D31DDC7" w:rsidR="009B63C5" w:rsidRPr="000A7B59" w:rsidRDefault="009B63C5" w:rsidP="00905332">
      <w:pPr>
        <w:spacing w:line="240" w:lineRule="auto"/>
        <w:ind w:left="360"/>
        <w:jc w:val="center"/>
        <w:rPr>
          <w:rStyle w:val="s2"/>
          <w:rFonts w:eastAsiaTheme="majorEastAsia"/>
          <w:sz w:val="28"/>
          <w:szCs w:val="28"/>
          <w:lang w:val="ru-RU"/>
        </w:rPr>
      </w:pPr>
      <w:r w:rsidRPr="000A7B59">
        <w:rPr>
          <w:rFonts w:eastAsiaTheme="majorEastAsia"/>
          <w:noProof/>
          <w:sz w:val="28"/>
          <w:szCs w:val="28"/>
        </w:rPr>
        <w:drawing>
          <wp:inline distT="0" distB="0" distL="0" distR="0" wp14:anchorId="422CED2B" wp14:editId="5FEB8C09">
            <wp:extent cx="3127943" cy="2935520"/>
            <wp:effectExtent l="0" t="0" r="0" b="0"/>
            <wp:docPr id="1803694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94191" name="Рисунок 180369419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60" r="20721" b="13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140" cy="2935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5332" w:rsidRPr="000A7B59">
        <w:rPr>
          <w:rFonts w:eastAsiaTheme="majorEastAsia"/>
          <w:sz w:val="28"/>
          <w:szCs w:val="28"/>
          <w:lang w:val="ru-RU"/>
        </w:rPr>
        <w:br/>
      </w:r>
      <w:r w:rsidRPr="000A7B59">
        <w:rPr>
          <w:rFonts w:eastAsiaTheme="majorEastAsia"/>
          <w:i/>
          <w:iCs/>
          <w:sz w:val="28"/>
          <w:szCs w:val="28"/>
          <w:lang w:val="ru-RU"/>
        </w:rPr>
        <w:t xml:space="preserve">Рисунок 1 </w:t>
      </w:r>
      <w:r w:rsidR="000A7B59" w:rsidRPr="000A7B59">
        <w:rPr>
          <w:i/>
          <w:iCs/>
          <w:sz w:val="28"/>
          <w:szCs w:val="28"/>
          <w:lang w:val="ru-RU"/>
        </w:rPr>
        <w:t xml:space="preserve">– </w:t>
      </w:r>
      <w:r w:rsidR="000A7B59" w:rsidRPr="000A7B59">
        <w:rPr>
          <w:rFonts w:eastAsiaTheme="majorEastAsia"/>
          <w:i/>
          <w:iCs/>
          <w:sz w:val="28"/>
          <w:szCs w:val="28"/>
          <w:lang w:val="ru-RU"/>
        </w:rPr>
        <w:t>И</w:t>
      </w:r>
      <w:r w:rsidRPr="000A7B59">
        <w:rPr>
          <w:rFonts w:eastAsiaTheme="majorEastAsia"/>
          <w:i/>
          <w:iCs/>
          <w:sz w:val="28"/>
          <w:szCs w:val="28"/>
          <w:lang w:val="ru-RU"/>
        </w:rPr>
        <w:t xml:space="preserve">сполнение команды </w:t>
      </w:r>
      <w:proofErr w:type="spellStart"/>
      <w:r w:rsidRPr="000A7B59">
        <w:rPr>
          <w:rFonts w:eastAsiaTheme="majorEastAsia"/>
          <w:i/>
          <w:iCs/>
          <w:sz w:val="28"/>
          <w:szCs w:val="28"/>
        </w:rPr>
        <w:t>ip</w:t>
      </w:r>
      <w:proofErr w:type="spellEnd"/>
      <w:r w:rsidRPr="000A7B59">
        <w:rPr>
          <w:rFonts w:eastAsiaTheme="majorEastAsia"/>
          <w:i/>
          <w:iCs/>
          <w:sz w:val="28"/>
          <w:szCs w:val="28"/>
          <w:lang w:val="ru-RU"/>
        </w:rPr>
        <w:t xml:space="preserve"> </w:t>
      </w:r>
      <w:r w:rsidRPr="000A7B59">
        <w:rPr>
          <w:rFonts w:eastAsiaTheme="majorEastAsia"/>
          <w:i/>
          <w:iCs/>
          <w:sz w:val="28"/>
          <w:szCs w:val="28"/>
        </w:rPr>
        <w:t>a</w:t>
      </w:r>
      <w:r w:rsidRPr="000A7B59">
        <w:rPr>
          <w:rFonts w:eastAsiaTheme="majorEastAsia"/>
          <w:i/>
          <w:iCs/>
          <w:sz w:val="28"/>
          <w:szCs w:val="28"/>
          <w:lang w:val="ru-RU"/>
        </w:rPr>
        <w:t xml:space="preserve"> на </w:t>
      </w:r>
      <w:r w:rsidRPr="000A7B59">
        <w:rPr>
          <w:rFonts w:eastAsiaTheme="majorEastAsia"/>
          <w:i/>
          <w:iCs/>
          <w:sz w:val="28"/>
          <w:szCs w:val="28"/>
        </w:rPr>
        <w:t>ALT</w:t>
      </w:r>
      <w:r w:rsidRPr="000A7B59">
        <w:rPr>
          <w:rFonts w:eastAsiaTheme="majorEastAsia"/>
          <w:i/>
          <w:iCs/>
          <w:sz w:val="28"/>
          <w:szCs w:val="28"/>
          <w:lang w:val="ru-RU"/>
        </w:rPr>
        <w:t xml:space="preserve"> </w:t>
      </w:r>
      <w:r w:rsidRPr="000A7B59">
        <w:rPr>
          <w:rFonts w:eastAsiaTheme="majorEastAsia"/>
          <w:i/>
          <w:iCs/>
          <w:sz w:val="28"/>
          <w:szCs w:val="28"/>
        </w:rPr>
        <w:t>Linux</w:t>
      </w:r>
    </w:p>
    <w:p w14:paraId="7CBDC949" w14:textId="1AA70B5B" w:rsidR="009B63C5" w:rsidRPr="009B63C5" w:rsidRDefault="009B63C5" w:rsidP="00F34B0D">
      <w:pPr>
        <w:spacing w:line="360" w:lineRule="auto"/>
        <w:jc w:val="both"/>
        <w:rPr>
          <w:rStyle w:val="s2"/>
          <w:rFonts w:eastAsiaTheme="majorEastAsia"/>
          <w:sz w:val="28"/>
          <w:szCs w:val="28"/>
          <w:lang w:val="ru-RU"/>
        </w:rPr>
      </w:pPr>
      <w:r w:rsidRPr="009B63C5">
        <w:rPr>
          <w:rStyle w:val="s2"/>
          <w:rFonts w:eastAsiaTheme="majorEastAsia"/>
          <w:sz w:val="28"/>
          <w:szCs w:val="28"/>
          <w:lang w:val="ru-RU"/>
        </w:rPr>
        <w:t xml:space="preserve">Выполнено подключение к ВМ из терминала </w:t>
      </w:r>
      <w:r>
        <w:rPr>
          <w:rStyle w:val="s2"/>
          <w:rFonts w:eastAsiaTheme="majorEastAsia"/>
          <w:sz w:val="28"/>
          <w:szCs w:val="28"/>
        </w:rPr>
        <w:t>macOS</w:t>
      </w:r>
      <w:r w:rsidR="00BA0889">
        <w:rPr>
          <w:rStyle w:val="s2"/>
          <w:rFonts w:eastAsiaTheme="majorEastAsia"/>
          <w:sz w:val="28"/>
          <w:szCs w:val="28"/>
          <w:lang w:val="ru-RU"/>
        </w:rPr>
        <w:t>, демонстрация представлена на рисунке 2</w:t>
      </w:r>
      <w:r w:rsidRPr="009B63C5">
        <w:rPr>
          <w:rStyle w:val="s2"/>
          <w:rFonts w:eastAsiaTheme="majorEastAsia"/>
          <w:sz w:val="28"/>
          <w:szCs w:val="28"/>
          <w:lang w:val="ru-RU"/>
        </w:rPr>
        <w:t>:</w:t>
      </w:r>
    </w:p>
    <w:p w14:paraId="766F1531" w14:textId="5D979CAB" w:rsidR="009B63C5" w:rsidRPr="000A7B59" w:rsidRDefault="009B63C5" w:rsidP="00905332">
      <w:pPr>
        <w:spacing w:line="240" w:lineRule="auto"/>
        <w:jc w:val="center"/>
        <w:rPr>
          <w:rStyle w:val="s2"/>
          <w:rFonts w:eastAsiaTheme="majorEastAsia"/>
          <w:sz w:val="28"/>
          <w:szCs w:val="28"/>
          <w:lang w:val="ru-RU"/>
        </w:rPr>
      </w:pPr>
      <w:r w:rsidRPr="000A7B59">
        <w:rPr>
          <w:rStyle w:val="s2"/>
          <w:rFonts w:eastAsiaTheme="majorEastAsia"/>
          <w:noProof/>
          <w:sz w:val="28"/>
          <w:szCs w:val="28"/>
        </w:rPr>
        <w:drawing>
          <wp:inline distT="0" distB="0" distL="0" distR="0" wp14:anchorId="403D0327" wp14:editId="42B2566D">
            <wp:extent cx="6049926" cy="1142191"/>
            <wp:effectExtent l="0" t="0" r="0" b="1270"/>
            <wp:docPr id="421987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87818" name=""/>
                    <pic:cNvPicPr/>
                  </pic:nvPicPr>
                  <pic:blipFill rotWithShape="1">
                    <a:blip r:embed="rId10"/>
                    <a:srcRect l="4765" t="3680" r="4248" b="6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896" cy="1250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A7B59">
        <w:rPr>
          <w:rFonts w:eastAsiaTheme="majorEastAsia"/>
          <w:i/>
          <w:iCs/>
          <w:sz w:val="28"/>
          <w:szCs w:val="28"/>
          <w:lang w:val="ru-RU"/>
        </w:rPr>
        <w:t xml:space="preserve">Рисунок 2 </w:t>
      </w:r>
      <w:r w:rsidR="00B62A30" w:rsidRPr="000A7B59">
        <w:rPr>
          <w:rFonts w:eastAsiaTheme="majorEastAsia"/>
          <w:i/>
          <w:iCs/>
          <w:sz w:val="28"/>
          <w:szCs w:val="28"/>
          <w:lang w:val="ru-RU"/>
        </w:rPr>
        <w:t>-</w:t>
      </w:r>
      <w:r w:rsidRPr="000A7B59">
        <w:rPr>
          <w:rFonts w:eastAsiaTheme="majorEastAsia"/>
          <w:i/>
          <w:iCs/>
          <w:sz w:val="28"/>
          <w:szCs w:val="28"/>
          <w:lang w:val="ru-RU"/>
        </w:rPr>
        <w:t xml:space="preserve"> </w:t>
      </w:r>
      <w:r w:rsidR="000A7B59">
        <w:rPr>
          <w:rFonts w:eastAsiaTheme="majorEastAsia"/>
          <w:i/>
          <w:iCs/>
          <w:sz w:val="28"/>
          <w:szCs w:val="28"/>
          <w:lang w:val="ru-RU"/>
        </w:rPr>
        <w:t>П</w:t>
      </w:r>
      <w:r w:rsidRPr="000A7B59">
        <w:rPr>
          <w:rFonts w:eastAsiaTheme="majorEastAsia"/>
          <w:i/>
          <w:iCs/>
          <w:sz w:val="28"/>
          <w:szCs w:val="28"/>
          <w:lang w:val="ru-RU"/>
        </w:rPr>
        <w:t>одключение к ВМ через терминал macOS</w:t>
      </w:r>
    </w:p>
    <w:p w14:paraId="1E8CDCFB" w14:textId="64E42CD6" w:rsidR="009B63C5" w:rsidRPr="00C3705D" w:rsidRDefault="004C554A" w:rsidP="004C554A">
      <w:pPr>
        <w:pStyle w:val="1"/>
        <w:rPr>
          <w:rStyle w:val="s2"/>
          <w:lang w:val="ru-RU"/>
        </w:rPr>
      </w:pPr>
      <w:bookmarkStart w:id="7" w:name="_Toc230728752"/>
      <w:r w:rsidRPr="00C3705D">
        <w:rPr>
          <w:rStyle w:val="s2"/>
          <w:lang w:val="ru-RU"/>
        </w:rPr>
        <w:t>1</w:t>
      </w:r>
      <w:r w:rsidR="00905332" w:rsidRPr="00C3705D">
        <w:rPr>
          <w:rStyle w:val="s2"/>
          <w:lang w:val="ru-RU"/>
        </w:rPr>
        <w:t>.</w:t>
      </w:r>
      <w:r w:rsidRPr="00C3705D">
        <w:rPr>
          <w:rStyle w:val="s2"/>
          <w:lang w:val="ru-RU"/>
        </w:rPr>
        <w:t>2</w:t>
      </w:r>
      <w:r w:rsidR="00905332" w:rsidRPr="00C3705D">
        <w:rPr>
          <w:rStyle w:val="s2"/>
          <w:lang w:val="ru-RU"/>
        </w:rPr>
        <w:t xml:space="preserve"> </w:t>
      </w:r>
      <w:r w:rsidR="009B63C5" w:rsidRPr="00C3705D">
        <w:rPr>
          <w:rStyle w:val="s2"/>
          <w:lang w:val="ru-RU"/>
        </w:rPr>
        <w:t>Работа с файлами</w:t>
      </w:r>
      <w:bookmarkEnd w:id="7"/>
    </w:p>
    <w:p w14:paraId="11448EE3" w14:textId="77777777" w:rsidR="00B62A30" w:rsidRDefault="00B62A30" w:rsidP="00F34B0D">
      <w:pPr>
        <w:spacing w:line="360" w:lineRule="auto"/>
        <w:jc w:val="both"/>
        <w:rPr>
          <w:color w:val="000000" w:themeColor="text1"/>
          <w:sz w:val="28"/>
          <w:szCs w:val="28"/>
          <w:lang w:val="ru-RU"/>
        </w:rPr>
        <w:sectPr w:rsidR="00B62A30" w:rsidSect="002764C6">
          <w:footerReference w:type="even" r:id="rId11"/>
          <w:footerReference w:type="default" r:id="rId12"/>
          <w:pgSz w:w="11900" w:h="16840"/>
          <w:pgMar w:top="1134" w:right="850" w:bottom="1134" w:left="1701" w:header="720" w:footer="720" w:gutter="0"/>
          <w:cols w:space="720"/>
          <w:titlePg/>
          <w:docGrid w:linePitch="360"/>
        </w:sectPr>
      </w:pPr>
    </w:p>
    <w:p w14:paraId="4BB07447" w14:textId="13155F3F" w:rsidR="00B62A30" w:rsidRPr="00B62A30" w:rsidRDefault="009B63C5" w:rsidP="00B62A30">
      <w:pPr>
        <w:pStyle w:val="ae"/>
        <w:numPr>
          <w:ilvl w:val="0"/>
          <w:numId w:val="15"/>
        </w:numPr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B62A30">
        <w:rPr>
          <w:color w:val="000000" w:themeColor="text1"/>
          <w:sz w:val="28"/>
          <w:szCs w:val="28"/>
          <w:lang w:val="ru-RU"/>
        </w:rPr>
        <w:t>Определён текущий рабочий каталог с помощью команды:</w:t>
      </w:r>
      <w:r w:rsidRPr="00B62A30">
        <w:rPr>
          <w:color w:val="000000" w:themeColor="text1"/>
          <w:sz w:val="28"/>
          <w:szCs w:val="28"/>
          <w:lang w:val="ru-RU"/>
        </w:rPr>
        <w:br/>
      </w:r>
      <w:proofErr w:type="spell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pwd</w:t>
      </w:r>
      <w:proofErr w:type="spellEnd"/>
      <w:r w:rsidRPr="00B62A30">
        <w:rPr>
          <w:color w:val="000000" w:themeColor="text1"/>
          <w:sz w:val="28"/>
          <w:szCs w:val="28"/>
          <w:lang w:val="ru-RU"/>
        </w:rPr>
        <w:br/>
        <w:t>Результат: /</w:t>
      </w:r>
      <w:r w:rsidRPr="00B62A30">
        <w:rPr>
          <w:color w:val="000000" w:themeColor="text1"/>
          <w:sz w:val="28"/>
          <w:szCs w:val="28"/>
        </w:rPr>
        <w:t>home</w:t>
      </w:r>
      <w:r w:rsidRPr="00B62A30">
        <w:rPr>
          <w:color w:val="000000" w:themeColor="text1"/>
          <w:sz w:val="28"/>
          <w:szCs w:val="28"/>
          <w:lang w:val="ru-RU"/>
        </w:rPr>
        <w:t>/</w:t>
      </w:r>
      <w:proofErr w:type="spellStart"/>
      <w:r w:rsidRPr="00B62A30">
        <w:rPr>
          <w:color w:val="000000" w:themeColor="text1"/>
          <w:sz w:val="28"/>
          <w:szCs w:val="28"/>
        </w:rPr>
        <w:t>testuser</w:t>
      </w:r>
      <w:proofErr w:type="spellEnd"/>
    </w:p>
    <w:p w14:paraId="183CF86D" w14:textId="77777777" w:rsidR="009B63C5" w:rsidRPr="00FF3EFF" w:rsidRDefault="009B63C5" w:rsidP="00905332">
      <w:pPr>
        <w:spacing w:line="360" w:lineRule="auto"/>
        <w:rPr>
          <w:color w:val="000000" w:themeColor="text1"/>
          <w:sz w:val="28"/>
          <w:szCs w:val="28"/>
        </w:rPr>
      </w:pPr>
      <w:r w:rsidRPr="00810770">
        <w:rPr>
          <w:color w:val="000000" w:themeColor="text1"/>
          <w:sz w:val="28"/>
          <w:szCs w:val="28"/>
        </w:rPr>
        <w:lastRenderedPageBreak/>
        <w:t xml:space="preserve">2. </w:t>
      </w:r>
      <w:proofErr w:type="spellStart"/>
      <w:r w:rsidRPr="00810770">
        <w:rPr>
          <w:color w:val="000000" w:themeColor="text1"/>
          <w:sz w:val="28"/>
          <w:szCs w:val="28"/>
        </w:rPr>
        <w:t>Создан</w:t>
      </w:r>
      <w:proofErr w:type="spellEnd"/>
      <w:r w:rsidRPr="00810770">
        <w:rPr>
          <w:color w:val="000000" w:themeColor="text1"/>
          <w:sz w:val="28"/>
          <w:szCs w:val="28"/>
        </w:rPr>
        <w:t xml:space="preserve"> </w:t>
      </w:r>
      <w:proofErr w:type="spellStart"/>
      <w:r w:rsidRPr="00810770">
        <w:rPr>
          <w:color w:val="000000" w:themeColor="text1"/>
          <w:sz w:val="28"/>
          <w:szCs w:val="28"/>
        </w:rPr>
        <w:t>каталог</w:t>
      </w:r>
      <w:proofErr w:type="spellEnd"/>
      <w:r w:rsidRPr="00810770">
        <w:rPr>
          <w:color w:val="000000" w:themeColor="text1"/>
          <w:sz w:val="28"/>
          <w:szCs w:val="28"/>
        </w:rPr>
        <w:t xml:space="preserve"> practice и </w:t>
      </w:r>
      <w:proofErr w:type="spellStart"/>
      <w:r w:rsidRPr="00810770">
        <w:rPr>
          <w:color w:val="000000" w:themeColor="text1"/>
          <w:sz w:val="28"/>
          <w:szCs w:val="28"/>
        </w:rPr>
        <w:t>подкаталоги</w:t>
      </w:r>
      <w:proofErr w:type="spellEnd"/>
      <w:r w:rsidRPr="00810770">
        <w:rPr>
          <w:color w:val="000000" w:themeColor="text1"/>
          <w:sz w:val="28"/>
          <w:szCs w:val="28"/>
        </w:rPr>
        <w:t>:</w:t>
      </w:r>
      <w:r w:rsidRPr="00810770">
        <w:rPr>
          <w:color w:val="000000" w:themeColor="text1"/>
          <w:sz w:val="28"/>
          <w:szCs w:val="28"/>
        </w:rPr>
        <w:br/>
      </w:r>
      <w:proofErr w:type="spell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mkdir</w:t>
      </w:r>
      <w:proofErr w:type="spellEnd"/>
      <w:r w:rsidRPr="00FF3EFF">
        <w:rPr>
          <w:rFonts w:ascii="Consolas" w:hAnsi="Consolas" w:cs="Consolas"/>
          <w:color w:val="000000" w:themeColor="text1"/>
          <w:sz w:val="28"/>
          <w:szCs w:val="28"/>
        </w:rPr>
        <w:t xml:space="preserve"> practice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br/>
      </w:r>
      <w:proofErr w:type="spell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mkdir</w:t>
      </w:r>
      <w:proofErr w:type="spellEnd"/>
      <w:r w:rsidRPr="00FF3EFF">
        <w:rPr>
          <w:rFonts w:ascii="Consolas" w:hAnsi="Consolas" w:cs="Consolas"/>
          <w:color w:val="000000" w:themeColor="text1"/>
          <w:sz w:val="28"/>
          <w:szCs w:val="28"/>
        </w:rPr>
        <w:t xml:space="preserve"> dir1 dir2 dir3</w:t>
      </w:r>
    </w:p>
    <w:p w14:paraId="76131EAC" w14:textId="77777777" w:rsidR="009B63C5" w:rsidRPr="00FF3EFF" w:rsidRDefault="009B63C5" w:rsidP="00905332">
      <w:pPr>
        <w:spacing w:line="360" w:lineRule="auto"/>
        <w:rPr>
          <w:color w:val="000000" w:themeColor="text1"/>
          <w:sz w:val="28"/>
          <w:szCs w:val="28"/>
        </w:rPr>
      </w:pPr>
      <w:r w:rsidRPr="00FF3EFF">
        <w:rPr>
          <w:color w:val="000000" w:themeColor="text1"/>
          <w:sz w:val="28"/>
          <w:szCs w:val="28"/>
        </w:rPr>
        <w:t xml:space="preserve">3. </w:t>
      </w:r>
      <w:proofErr w:type="spellStart"/>
      <w:r w:rsidRPr="00FF3EFF">
        <w:rPr>
          <w:color w:val="000000" w:themeColor="text1"/>
          <w:sz w:val="28"/>
          <w:szCs w:val="28"/>
        </w:rPr>
        <w:t>Созданы</w:t>
      </w:r>
      <w:proofErr w:type="spellEnd"/>
      <w:r w:rsidRPr="00FF3EFF">
        <w:rPr>
          <w:color w:val="000000" w:themeColor="text1"/>
          <w:sz w:val="28"/>
          <w:szCs w:val="28"/>
        </w:rPr>
        <w:t xml:space="preserve"> </w:t>
      </w:r>
      <w:proofErr w:type="spellStart"/>
      <w:r w:rsidRPr="00FF3EFF">
        <w:rPr>
          <w:color w:val="000000" w:themeColor="text1"/>
          <w:sz w:val="28"/>
          <w:szCs w:val="28"/>
        </w:rPr>
        <w:t>файлы</w:t>
      </w:r>
      <w:proofErr w:type="spellEnd"/>
      <w:r w:rsidRPr="00FF3EFF">
        <w:rPr>
          <w:color w:val="000000" w:themeColor="text1"/>
          <w:sz w:val="28"/>
          <w:szCs w:val="28"/>
        </w:rPr>
        <w:t>:</w:t>
      </w:r>
      <w:r w:rsidRPr="00FF3EFF">
        <w:rPr>
          <w:color w:val="000000" w:themeColor="text1"/>
          <w:sz w:val="28"/>
          <w:szCs w:val="28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touch file1.txt file2.txt</w:t>
      </w:r>
    </w:p>
    <w:p w14:paraId="568CABB6" w14:textId="77777777" w:rsidR="009B63C5" w:rsidRPr="00FF3EFF" w:rsidRDefault="009B63C5" w:rsidP="00905332">
      <w:pPr>
        <w:spacing w:line="360" w:lineRule="auto"/>
        <w:rPr>
          <w:color w:val="000000" w:themeColor="text1"/>
          <w:sz w:val="28"/>
          <w:szCs w:val="28"/>
          <w:lang w:val="ru-RU"/>
        </w:rPr>
      </w:pPr>
      <w:r w:rsidRPr="00FF3EFF">
        <w:rPr>
          <w:color w:val="000000" w:themeColor="text1"/>
          <w:sz w:val="28"/>
          <w:szCs w:val="28"/>
          <w:lang w:val="ru-RU"/>
        </w:rPr>
        <w:t>4. Выполнено копирование файла:</w:t>
      </w:r>
      <w:r w:rsidRPr="00FF3EFF">
        <w:rPr>
          <w:color w:val="000000" w:themeColor="text1"/>
          <w:sz w:val="28"/>
          <w:szCs w:val="28"/>
          <w:lang w:val="ru-RU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cp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file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1.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txt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dir</w:t>
      </w:r>
      <w:proofErr w:type="spellEnd"/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1/</w:t>
      </w:r>
      <w:r w:rsidRPr="00FF3EFF">
        <w:rPr>
          <w:color w:val="000000" w:themeColor="text1"/>
          <w:sz w:val="28"/>
          <w:szCs w:val="28"/>
          <w:lang w:val="ru-RU"/>
        </w:rPr>
        <w:br/>
        <w:t xml:space="preserve">Файл успешно скопирован в каталог </w:t>
      </w:r>
      <w:proofErr w:type="spellStart"/>
      <w:r w:rsidRPr="00FF3EFF">
        <w:rPr>
          <w:color w:val="000000" w:themeColor="text1"/>
          <w:sz w:val="28"/>
          <w:szCs w:val="28"/>
        </w:rPr>
        <w:t>dir</w:t>
      </w:r>
      <w:proofErr w:type="spellEnd"/>
      <w:r w:rsidRPr="00FF3EFF">
        <w:rPr>
          <w:color w:val="000000" w:themeColor="text1"/>
          <w:sz w:val="28"/>
          <w:szCs w:val="28"/>
          <w:lang w:val="ru-RU"/>
        </w:rPr>
        <w:t>1</w:t>
      </w:r>
    </w:p>
    <w:p w14:paraId="6DA44F4A" w14:textId="77777777" w:rsidR="009B63C5" w:rsidRPr="00FF3EFF" w:rsidRDefault="009B63C5" w:rsidP="00905332">
      <w:pPr>
        <w:spacing w:line="360" w:lineRule="auto"/>
        <w:rPr>
          <w:color w:val="000000" w:themeColor="text1"/>
          <w:sz w:val="28"/>
          <w:szCs w:val="28"/>
          <w:lang w:val="ru-RU"/>
        </w:rPr>
      </w:pPr>
      <w:r w:rsidRPr="00FF3EFF">
        <w:rPr>
          <w:color w:val="000000" w:themeColor="text1"/>
          <w:sz w:val="28"/>
          <w:szCs w:val="28"/>
          <w:lang w:val="ru-RU"/>
        </w:rPr>
        <w:t>5. Выполнено перемещение файла:</w:t>
      </w:r>
      <w:r w:rsidRPr="00FF3EFF">
        <w:rPr>
          <w:color w:val="000000" w:themeColor="text1"/>
          <w:sz w:val="28"/>
          <w:szCs w:val="28"/>
          <w:lang w:val="ru-RU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mv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file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2.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txt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dir</w:t>
      </w:r>
      <w:proofErr w:type="spellEnd"/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2/</w:t>
      </w:r>
      <w:r w:rsidRPr="00FF3EFF">
        <w:rPr>
          <w:color w:val="000000" w:themeColor="text1"/>
          <w:sz w:val="28"/>
          <w:szCs w:val="28"/>
          <w:lang w:val="ru-RU"/>
        </w:rPr>
        <w:br/>
        <w:t xml:space="preserve">Файл перемещён в каталог </w:t>
      </w:r>
      <w:proofErr w:type="spellStart"/>
      <w:r w:rsidRPr="00FF3EFF">
        <w:rPr>
          <w:color w:val="000000" w:themeColor="text1"/>
          <w:sz w:val="28"/>
          <w:szCs w:val="28"/>
        </w:rPr>
        <w:t>dir</w:t>
      </w:r>
      <w:proofErr w:type="spellEnd"/>
      <w:r w:rsidRPr="00FF3EFF">
        <w:rPr>
          <w:color w:val="000000" w:themeColor="text1"/>
          <w:sz w:val="28"/>
          <w:szCs w:val="28"/>
          <w:lang w:val="ru-RU"/>
        </w:rPr>
        <w:t>2</w:t>
      </w:r>
    </w:p>
    <w:p w14:paraId="5382B27B" w14:textId="77777777" w:rsidR="009B63C5" w:rsidRPr="00FF3EFF" w:rsidRDefault="009B63C5" w:rsidP="00905332">
      <w:pPr>
        <w:spacing w:line="360" w:lineRule="auto"/>
        <w:rPr>
          <w:color w:val="000000" w:themeColor="text1"/>
          <w:sz w:val="28"/>
          <w:szCs w:val="28"/>
          <w:lang w:val="ru-RU"/>
        </w:rPr>
      </w:pPr>
      <w:r w:rsidRPr="00FF3EFF">
        <w:rPr>
          <w:color w:val="000000" w:themeColor="text1"/>
          <w:sz w:val="28"/>
          <w:szCs w:val="28"/>
          <w:lang w:val="ru-RU"/>
        </w:rPr>
        <w:t>6. Выполнена проверка содержимого каталогов:</w:t>
      </w:r>
      <w:r w:rsidRPr="00FF3EFF">
        <w:rPr>
          <w:color w:val="000000" w:themeColor="text1"/>
          <w:sz w:val="28"/>
          <w:szCs w:val="28"/>
          <w:lang w:val="ru-RU"/>
        </w:rPr>
        <w:br/>
      </w:r>
      <w:proofErr w:type="gram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cd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.</w:t>
      </w:r>
      <w:proofErr w:type="gramEnd"/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/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practice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ls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cd</w:t>
      </w:r>
      <w:proofErr w:type="gramStart"/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..</w:t>
      </w:r>
      <w:proofErr w:type="gramEnd"/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ls</w:t>
      </w:r>
    </w:p>
    <w:p w14:paraId="58060867" w14:textId="77777777" w:rsidR="009B63C5" w:rsidRPr="00FF3EFF" w:rsidRDefault="009B63C5" w:rsidP="00905332">
      <w:pPr>
        <w:spacing w:line="360" w:lineRule="auto"/>
        <w:rPr>
          <w:color w:val="000000" w:themeColor="text1"/>
          <w:sz w:val="28"/>
          <w:szCs w:val="28"/>
          <w:lang w:val="ru-RU"/>
        </w:rPr>
      </w:pPr>
      <w:r w:rsidRPr="00FF3EFF">
        <w:rPr>
          <w:color w:val="000000" w:themeColor="text1"/>
          <w:sz w:val="28"/>
          <w:szCs w:val="28"/>
          <w:lang w:val="ru-RU"/>
        </w:rPr>
        <w:t>7. Выполнено удаление:</w:t>
      </w:r>
      <w:r w:rsidRPr="00FF3EFF">
        <w:rPr>
          <w:color w:val="000000" w:themeColor="text1"/>
          <w:sz w:val="28"/>
          <w:szCs w:val="28"/>
          <w:lang w:val="ru-RU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rm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file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1.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txt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rm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-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r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dir</w:t>
      </w:r>
      <w:proofErr w:type="spellEnd"/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3</w:t>
      </w:r>
    </w:p>
    <w:p w14:paraId="2ED7AE29" w14:textId="58ED778C" w:rsidR="009B63C5" w:rsidRDefault="009B63C5" w:rsidP="00905332">
      <w:pPr>
        <w:spacing w:line="360" w:lineRule="auto"/>
        <w:rPr>
          <w:color w:val="000000" w:themeColor="text1"/>
          <w:sz w:val="28"/>
          <w:szCs w:val="28"/>
          <w:lang w:val="ru-RU"/>
        </w:rPr>
      </w:pPr>
      <w:r w:rsidRPr="00FF3EFF">
        <w:rPr>
          <w:color w:val="000000" w:themeColor="text1"/>
          <w:sz w:val="28"/>
          <w:szCs w:val="28"/>
          <w:lang w:val="ru-RU"/>
        </w:rPr>
        <w:t>8. Проверена чувствительность к регистру:</w:t>
      </w:r>
      <w:r w:rsidRPr="00FF3EFF">
        <w:rPr>
          <w:color w:val="000000" w:themeColor="text1"/>
          <w:sz w:val="28"/>
          <w:szCs w:val="28"/>
          <w:lang w:val="ru-RU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touch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test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txt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touch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Test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txt</w:t>
      </w:r>
      <w:r w:rsidRPr="009B63C5">
        <w:rPr>
          <w:color w:val="000000" w:themeColor="text1"/>
          <w:sz w:val="28"/>
          <w:szCs w:val="28"/>
          <w:lang w:val="ru-RU"/>
        </w:rPr>
        <w:br/>
        <w:t>Файлы являются разными</w:t>
      </w:r>
    </w:p>
    <w:p w14:paraId="0E2A42DB" w14:textId="77777777" w:rsidR="00B62A30" w:rsidRDefault="00B62A30" w:rsidP="00B62A30">
      <w:pPr>
        <w:spacing w:line="360" w:lineRule="auto"/>
        <w:jc w:val="both"/>
        <w:rPr>
          <w:color w:val="000000" w:themeColor="text1"/>
          <w:sz w:val="28"/>
          <w:szCs w:val="28"/>
          <w:lang w:val="ru-RU"/>
        </w:rPr>
        <w:sectPr w:rsidR="00B62A30" w:rsidSect="000A7B59">
          <w:type w:val="continuous"/>
          <w:pgSz w:w="11900" w:h="16840"/>
          <w:pgMar w:top="1134" w:right="850" w:bottom="1134" w:left="1701" w:header="720" w:footer="720" w:gutter="0"/>
          <w:cols w:space="720"/>
          <w:titlePg/>
          <w:docGrid w:linePitch="360"/>
        </w:sectPr>
      </w:pPr>
    </w:p>
    <w:p w14:paraId="69B7842C" w14:textId="7BB955D5" w:rsidR="00B62A30" w:rsidRPr="009B63C5" w:rsidRDefault="00B62A30" w:rsidP="00B62A30">
      <w:pPr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Демонстрация задания представлена на рисунке 3. </w:t>
      </w:r>
    </w:p>
    <w:p w14:paraId="18F69DA2" w14:textId="1B5D0E7E" w:rsidR="00B62A30" w:rsidRPr="000A7B59" w:rsidRDefault="009B63C5" w:rsidP="00905332">
      <w:pPr>
        <w:spacing w:line="240" w:lineRule="auto"/>
        <w:jc w:val="center"/>
        <w:rPr>
          <w:rFonts w:eastAsiaTheme="majorEastAsia"/>
          <w:sz w:val="28"/>
          <w:szCs w:val="28"/>
          <w:lang w:val="ru-RU"/>
        </w:rPr>
      </w:pPr>
      <w:r w:rsidRPr="000A7B5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01CFAFD" wp14:editId="2E10B603">
            <wp:extent cx="5590176" cy="2932981"/>
            <wp:effectExtent l="0" t="0" r="0" b="1270"/>
            <wp:docPr id="4758779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77904" name="Рисунок 47587790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42" b="9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91" cy="3386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5332" w:rsidRPr="000A7B59">
        <w:rPr>
          <w:color w:val="000000" w:themeColor="text1"/>
          <w:sz w:val="28"/>
          <w:szCs w:val="28"/>
          <w:lang w:val="ru-RU"/>
        </w:rPr>
        <w:br/>
      </w:r>
      <w:r w:rsidRPr="000A7B59">
        <w:rPr>
          <w:rFonts w:eastAsiaTheme="majorEastAsia"/>
          <w:i/>
          <w:iCs/>
          <w:sz w:val="28"/>
          <w:szCs w:val="28"/>
          <w:lang w:val="ru-RU"/>
        </w:rPr>
        <w:t xml:space="preserve">Рисунок 3 </w:t>
      </w:r>
      <w:r w:rsidR="000A7B59" w:rsidRPr="000A7B59">
        <w:rPr>
          <w:i/>
          <w:iCs/>
          <w:szCs w:val="24"/>
          <w:lang w:val="ru-RU"/>
        </w:rPr>
        <w:t xml:space="preserve">– </w:t>
      </w:r>
      <w:r w:rsidR="000A7B59">
        <w:rPr>
          <w:rFonts w:eastAsiaTheme="majorEastAsia"/>
          <w:i/>
          <w:iCs/>
          <w:sz w:val="28"/>
          <w:szCs w:val="28"/>
          <w:lang w:val="ru-RU"/>
        </w:rPr>
        <w:t>В</w:t>
      </w:r>
      <w:r w:rsidRPr="000A7B59">
        <w:rPr>
          <w:rFonts w:eastAsiaTheme="majorEastAsia"/>
          <w:i/>
          <w:iCs/>
          <w:sz w:val="28"/>
          <w:szCs w:val="28"/>
          <w:lang w:val="ru-RU"/>
        </w:rPr>
        <w:t>ыполнение задания «работа с файлами» в терминале</w:t>
      </w:r>
      <w:r w:rsidRPr="000A7B59">
        <w:rPr>
          <w:rFonts w:eastAsiaTheme="majorEastAsia"/>
          <w:sz w:val="28"/>
          <w:szCs w:val="28"/>
          <w:lang w:val="ru-RU"/>
        </w:rPr>
        <w:t xml:space="preserve"> </w:t>
      </w:r>
    </w:p>
    <w:p w14:paraId="480A14A3" w14:textId="5FF2E264" w:rsidR="009B63C5" w:rsidRPr="00C3705D" w:rsidRDefault="004C554A" w:rsidP="00B62A30">
      <w:pPr>
        <w:pStyle w:val="1"/>
        <w:rPr>
          <w:szCs w:val="32"/>
          <w:lang w:val="ru-RU"/>
        </w:rPr>
      </w:pPr>
      <w:bookmarkStart w:id="8" w:name="_Toc230728753"/>
      <w:r>
        <w:rPr>
          <w:rStyle w:val="s2"/>
          <w:i/>
          <w:iCs/>
          <w:szCs w:val="32"/>
          <w:lang w:val="ru-RU"/>
        </w:rPr>
        <w:t>1.</w:t>
      </w:r>
      <w:r w:rsidR="00905332" w:rsidRPr="00C3705D">
        <w:rPr>
          <w:rStyle w:val="s2"/>
          <w:i/>
          <w:iCs/>
          <w:szCs w:val="32"/>
          <w:lang w:val="ru-RU"/>
        </w:rPr>
        <w:t xml:space="preserve">3 </w:t>
      </w:r>
      <w:r w:rsidR="009B63C5" w:rsidRPr="00C3705D">
        <w:rPr>
          <w:rStyle w:val="s2"/>
          <w:i/>
          <w:iCs/>
          <w:szCs w:val="32"/>
          <w:lang w:val="ru-RU"/>
        </w:rPr>
        <w:t>Архивирование файлов</w:t>
      </w:r>
      <w:bookmarkEnd w:id="8"/>
    </w:p>
    <w:p w14:paraId="45C68150" w14:textId="77777777" w:rsidR="009B63C5" w:rsidRPr="00FF3EFF" w:rsidRDefault="009B63C5" w:rsidP="008B68F5">
      <w:pPr>
        <w:spacing w:line="360" w:lineRule="auto"/>
        <w:rPr>
          <w:color w:val="000000" w:themeColor="text1"/>
          <w:sz w:val="28"/>
          <w:szCs w:val="28"/>
          <w:lang w:val="ru-RU"/>
        </w:rPr>
      </w:pPr>
      <w:r w:rsidRPr="00C3705D">
        <w:rPr>
          <w:color w:val="000000" w:themeColor="text1"/>
          <w:sz w:val="28"/>
          <w:szCs w:val="28"/>
          <w:lang w:val="ru-RU"/>
        </w:rPr>
        <w:t>1. Создание файлов:</w:t>
      </w:r>
      <w:r w:rsidRPr="00C3705D">
        <w:rPr>
          <w:color w:val="000000" w:themeColor="text1"/>
          <w:sz w:val="28"/>
          <w:szCs w:val="28"/>
          <w:lang w:val="ru-RU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touch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file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1.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txt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file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2.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txt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file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3.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txt</w:t>
      </w:r>
    </w:p>
    <w:p w14:paraId="6B5BBA91" w14:textId="77777777" w:rsidR="009B63C5" w:rsidRPr="00FF3EFF" w:rsidRDefault="009B63C5" w:rsidP="008B68F5">
      <w:pPr>
        <w:spacing w:line="360" w:lineRule="auto"/>
        <w:rPr>
          <w:color w:val="000000" w:themeColor="text1"/>
          <w:sz w:val="28"/>
          <w:szCs w:val="28"/>
          <w:lang w:val="ru-RU"/>
        </w:rPr>
      </w:pPr>
      <w:r w:rsidRPr="00FF3EFF">
        <w:rPr>
          <w:color w:val="000000" w:themeColor="text1"/>
          <w:sz w:val="28"/>
          <w:szCs w:val="28"/>
          <w:lang w:val="ru-RU"/>
        </w:rPr>
        <w:t>2. Создание архива:</w:t>
      </w:r>
      <w:r w:rsidRPr="00FF3EFF">
        <w:rPr>
          <w:color w:val="000000" w:themeColor="text1"/>
          <w:sz w:val="28"/>
          <w:szCs w:val="28"/>
          <w:lang w:val="ru-RU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tar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-</w:t>
      </w:r>
      <w:proofErr w:type="spell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cvf</w:t>
      </w:r>
      <w:proofErr w:type="spellEnd"/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archive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tar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file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1.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txt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file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2.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txt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file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3.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txt</w:t>
      </w:r>
      <w:r w:rsidRPr="00FF3EFF">
        <w:rPr>
          <w:color w:val="000000" w:themeColor="text1"/>
          <w:sz w:val="28"/>
          <w:szCs w:val="28"/>
          <w:lang w:val="ru-RU"/>
        </w:rPr>
        <w:br/>
        <w:t xml:space="preserve">В процессе отображаются добавляемые файлы: </w:t>
      </w:r>
      <w:r w:rsidRPr="00FF3EFF">
        <w:rPr>
          <w:color w:val="000000" w:themeColor="text1"/>
          <w:sz w:val="28"/>
          <w:szCs w:val="28"/>
        </w:rPr>
        <w:t>file</w:t>
      </w:r>
      <w:r w:rsidRPr="00FF3EFF">
        <w:rPr>
          <w:color w:val="000000" w:themeColor="text1"/>
          <w:sz w:val="28"/>
          <w:szCs w:val="28"/>
          <w:lang w:val="ru-RU"/>
        </w:rPr>
        <w:t>1.</w:t>
      </w:r>
      <w:r w:rsidRPr="00FF3EFF">
        <w:rPr>
          <w:color w:val="000000" w:themeColor="text1"/>
          <w:sz w:val="28"/>
          <w:szCs w:val="28"/>
        </w:rPr>
        <w:t>txt</w:t>
      </w:r>
      <w:r w:rsidRPr="00FF3EFF">
        <w:rPr>
          <w:color w:val="000000" w:themeColor="text1"/>
          <w:sz w:val="28"/>
          <w:szCs w:val="28"/>
          <w:lang w:val="ru-RU"/>
        </w:rPr>
        <w:t xml:space="preserve">, </w:t>
      </w:r>
      <w:r w:rsidRPr="00FF3EFF">
        <w:rPr>
          <w:color w:val="000000" w:themeColor="text1"/>
          <w:sz w:val="28"/>
          <w:szCs w:val="28"/>
        </w:rPr>
        <w:t>file</w:t>
      </w:r>
      <w:r w:rsidRPr="00FF3EFF">
        <w:rPr>
          <w:color w:val="000000" w:themeColor="text1"/>
          <w:sz w:val="28"/>
          <w:szCs w:val="28"/>
          <w:lang w:val="ru-RU"/>
        </w:rPr>
        <w:t>2.</w:t>
      </w:r>
      <w:r w:rsidRPr="00FF3EFF">
        <w:rPr>
          <w:color w:val="000000" w:themeColor="text1"/>
          <w:sz w:val="28"/>
          <w:szCs w:val="28"/>
        </w:rPr>
        <w:t>txt</w:t>
      </w:r>
      <w:r w:rsidRPr="00FF3EFF">
        <w:rPr>
          <w:color w:val="000000" w:themeColor="text1"/>
          <w:sz w:val="28"/>
          <w:szCs w:val="28"/>
          <w:lang w:val="ru-RU"/>
        </w:rPr>
        <w:t xml:space="preserve">, </w:t>
      </w:r>
      <w:r w:rsidRPr="00FF3EFF">
        <w:rPr>
          <w:color w:val="000000" w:themeColor="text1"/>
          <w:sz w:val="28"/>
          <w:szCs w:val="28"/>
        </w:rPr>
        <w:t>file</w:t>
      </w:r>
      <w:r w:rsidRPr="00FF3EFF">
        <w:rPr>
          <w:color w:val="000000" w:themeColor="text1"/>
          <w:sz w:val="28"/>
          <w:szCs w:val="28"/>
          <w:lang w:val="ru-RU"/>
        </w:rPr>
        <w:t>3.</w:t>
      </w:r>
      <w:r w:rsidRPr="00FF3EFF">
        <w:rPr>
          <w:color w:val="000000" w:themeColor="text1"/>
          <w:sz w:val="28"/>
          <w:szCs w:val="28"/>
        </w:rPr>
        <w:t>txt</w:t>
      </w:r>
    </w:p>
    <w:p w14:paraId="39114B15" w14:textId="77777777" w:rsidR="009B63C5" w:rsidRPr="00FF3EFF" w:rsidRDefault="009B63C5" w:rsidP="008B68F5">
      <w:pPr>
        <w:spacing w:line="360" w:lineRule="auto"/>
        <w:rPr>
          <w:color w:val="000000" w:themeColor="text1"/>
          <w:sz w:val="28"/>
          <w:szCs w:val="28"/>
          <w:lang w:val="ru-RU"/>
        </w:rPr>
      </w:pPr>
      <w:r w:rsidRPr="00FF3EFF">
        <w:rPr>
          <w:color w:val="000000" w:themeColor="text1"/>
          <w:sz w:val="28"/>
          <w:szCs w:val="28"/>
          <w:lang w:val="ru-RU"/>
        </w:rPr>
        <w:t>3. Просмотр содержимого архива:</w:t>
      </w:r>
      <w:r w:rsidRPr="00FF3EFF">
        <w:rPr>
          <w:color w:val="000000" w:themeColor="text1"/>
          <w:sz w:val="28"/>
          <w:szCs w:val="28"/>
          <w:lang w:val="ru-RU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tar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-</w:t>
      </w:r>
      <w:proofErr w:type="spell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tvf</w:t>
      </w:r>
      <w:proofErr w:type="spellEnd"/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archive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tar</w:t>
      </w:r>
      <w:r w:rsidRPr="00FF3EFF">
        <w:rPr>
          <w:color w:val="000000" w:themeColor="text1"/>
          <w:sz w:val="28"/>
          <w:szCs w:val="28"/>
          <w:lang w:val="ru-RU"/>
        </w:rPr>
        <w:br/>
        <w:t>В архиве присутствуют все файлы</w:t>
      </w:r>
    </w:p>
    <w:p w14:paraId="677A2896" w14:textId="77777777" w:rsidR="009B63C5" w:rsidRPr="00FF3EFF" w:rsidRDefault="009B63C5" w:rsidP="008B68F5">
      <w:pPr>
        <w:spacing w:line="360" w:lineRule="auto"/>
        <w:rPr>
          <w:color w:val="000000" w:themeColor="text1"/>
          <w:sz w:val="28"/>
          <w:szCs w:val="28"/>
          <w:lang w:val="ru-RU"/>
        </w:rPr>
      </w:pPr>
      <w:r w:rsidRPr="00FF3EFF">
        <w:rPr>
          <w:color w:val="000000" w:themeColor="text1"/>
          <w:sz w:val="28"/>
          <w:szCs w:val="28"/>
          <w:lang w:val="ru-RU"/>
        </w:rPr>
        <w:t>4. Распаковка архива:</w:t>
      </w:r>
      <w:r w:rsidRPr="00FF3EFF">
        <w:rPr>
          <w:color w:val="000000" w:themeColor="text1"/>
          <w:sz w:val="28"/>
          <w:szCs w:val="28"/>
          <w:lang w:val="ru-RU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tar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-</w:t>
      </w:r>
      <w:proofErr w:type="spell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xvf</w:t>
      </w:r>
      <w:proofErr w:type="spellEnd"/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archive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tar</w:t>
      </w:r>
      <w:r w:rsidRPr="00FF3EFF">
        <w:rPr>
          <w:color w:val="000000" w:themeColor="text1"/>
          <w:sz w:val="28"/>
          <w:szCs w:val="28"/>
          <w:lang w:val="ru-RU"/>
        </w:rPr>
        <w:br/>
        <w:t>Файлы успешно извлечены</w:t>
      </w:r>
    </w:p>
    <w:p w14:paraId="5473F907" w14:textId="77777777" w:rsidR="009B63C5" w:rsidRDefault="009B63C5" w:rsidP="008B68F5">
      <w:pPr>
        <w:spacing w:line="360" w:lineRule="auto"/>
        <w:rPr>
          <w:rFonts w:ascii="Consolas" w:hAnsi="Consolas" w:cs="Consolas"/>
          <w:color w:val="000000" w:themeColor="text1"/>
          <w:sz w:val="28"/>
          <w:szCs w:val="28"/>
          <w:lang w:val="ru-RU"/>
        </w:rPr>
      </w:pPr>
      <w:r w:rsidRPr="00FF3EFF">
        <w:rPr>
          <w:color w:val="000000" w:themeColor="text1"/>
          <w:sz w:val="28"/>
          <w:szCs w:val="28"/>
          <w:lang w:val="ru-RU"/>
        </w:rPr>
        <w:t>5. Создание сжатого архива:</w:t>
      </w:r>
      <w:r w:rsidRPr="00FF3EFF">
        <w:rPr>
          <w:color w:val="000000" w:themeColor="text1"/>
          <w:sz w:val="28"/>
          <w:szCs w:val="28"/>
          <w:lang w:val="ru-RU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tar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-</w:t>
      </w:r>
      <w:proofErr w:type="spell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czvf</w:t>
      </w:r>
      <w:proofErr w:type="spellEnd"/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archive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tar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.</w:t>
      </w:r>
      <w:proofErr w:type="spell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gz</w:t>
      </w:r>
      <w:proofErr w:type="spellEnd"/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file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1.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txt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file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2.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txt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file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3.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txt</w:t>
      </w:r>
    </w:p>
    <w:p w14:paraId="48DB08B7" w14:textId="0D3B3D62" w:rsidR="00B62A30" w:rsidRPr="00B62A30" w:rsidRDefault="00B62A30" w:rsidP="008B68F5">
      <w:pPr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Демонстрация задания представлена на рисунке 4. </w:t>
      </w:r>
    </w:p>
    <w:p w14:paraId="05CDEEED" w14:textId="10FC5B32" w:rsidR="009B63C5" w:rsidRPr="008B68F5" w:rsidRDefault="009B63C5" w:rsidP="00B62A30">
      <w:pPr>
        <w:spacing w:line="360" w:lineRule="auto"/>
        <w:jc w:val="center"/>
        <w:rPr>
          <w:color w:val="000000" w:themeColor="text1"/>
          <w:sz w:val="28"/>
          <w:szCs w:val="28"/>
          <w:lang w:val="ru-RU"/>
        </w:rPr>
      </w:pPr>
      <w:r w:rsidRPr="008B68F5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CA9F5C3" wp14:editId="35B9FC9F">
            <wp:extent cx="5938356" cy="2444115"/>
            <wp:effectExtent l="0" t="0" r="0" b="0"/>
            <wp:docPr id="16766016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01617" name="Рисунок 167660161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89" b="15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704" cy="2459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B68F5">
        <w:rPr>
          <w:rFonts w:eastAsiaTheme="majorEastAsia"/>
          <w:i/>
          <w:iCs/>
          <w:sz w:val="28"/>
          <w:szCs w:val="28"/>
          <w:lang w:val="ru-RU"/>
        </w:rPr>
        <w:t xml:space="preserve">Рисунок 4 </w:t>
      </w:r>
      <w:r w:rsidR="009C76E6" w:rsidRPr="008B68F5">
        <w:rPr>
          <w:i/>
          <w:iCs/>
          <w:sz w:val="28"/>
          <w:szCs w:val="28"/>
          <w:lang w:val="ru-RU"/>
        </w:rPr>
        <w:t xml:space="preserve">– </w:t>
      </w:r>
      <w:r w:rsidR="009C76E6" w:rsidRPr="008B68F5">
        <w:rPr>
          <w:rFonts w:eastAsiaTheme="majorEastAsia"/>
          <w:i/>
          <w:iCs/>
          <w:sz w:val="28"/>
          <w:szCs w:val="28"/>
          <w:lang w:val="ru-RU"/>
        </w:rPr>
        <w:t>В</w:t>
      </w:r>
      <w:r w:rsidRPr="008B68F5">
        <w:rPr>
          <w:rFonts w:eastAsiaTheme="majorEastAsia"/>
          <w:i/>
          <w:iCs/>
          <w:sz w:val="28"/>
          <w:szCs w:val="28"/>
          <w:lang w:val="ru-RU"/>
        </w:rPr>
        <w:t>ыполнение задания «архивирование файлов» в терминале</w:t>
      </w:r>
      <w:r w:rsidRPr="008B68F5">
        <w:rPr>
          <w:rFonts w:eastAsiaTheme="majorEastAsia"/>
          <w:sz w:val="28"/>
          <w:szCs w:val="28"/>
          <w:lang w:val="ru-RU"/>
        </w:rPr>
        <w:t xml:space="preserve"> </w:t>
      </w:r>
    </w:p>
    <w:p w14:paraId="4853A7CE" w14:textId="7B7D56FB" w:rsidR="009B63C5" w:rsidRPr="00905332" w:rsidRDefault="004C554A" w:rsidP="00905332">
      <w:pPr>
        <w:pStyle w:val="1"/>
        <w:rPr>
          <w:rStyle w:val="s2"/>
          <w:lang w:val="ru-RU"/>
        </w:rPr>
      </w:pPr>
      <w:bookmarkStart w:id="9" w:name="_Toc230728754"/>
      <w:r>
        <w:rPr>
          <w:rStyle w:val="s2"/>
          <w:lang w:val="ru-RU"/>
        </w:rPr>
        <w:t>1.</w:t>
      </w:r>
      <w:r w:rsidR="00905332" w:rsidRPr="00905332">
        <w:rPr>
          <w:rStyle w:val="s2"/>
          <w:lang w:val="ru-RU"/>
        </w:rPr>
        <w:t xml:space="preserve">4 </w:t>
      </w:r>
      <w:r w:rsidR="009B63C5" w:rsidRPr="00905332">
        <w:rPr>
          <w:rStyle w:val="s2"/>
          <w:lang w:val="ru-RU"/>
        </w:rPr>
        <w:t>Разметка диска и монтирование разделов</w:t>
      </w:r>
      <w:bookmarkEnd w:id="9"/>
    </w:p>
    <w:p w14:paraId="4C595C08" w14:textId="77777777" w:rsidR="009B63C5" w:rsidRPr="00FF3EFF" w:rsidRDefault="009B63C5" w:rsidP="00905332">
      <w:pPr>
        <w:spacing w:line="360" w:lineRule="auto"/>
        <w:rPr>
          <w:color w:val="000000" w:themeColor="text1"/>
          <w:sz w:val="28"/>
          <w:szCs w:val="28"/>
          <w:lang w:val="ru-RU"/>
        </w:rPr>
      </w:pPr>
      <w:r w:rsidRPr="00FF3EFF">
        <w:rPr>
          <w:color w:val="000000" w:themeColor="text1"/>
          <w:sz w:val="28"/>
          <w:szCs w:val="28"/>
          <w:lang w:val="ru-RU"/>
        </w:rPr>
        <w:t>1. Просмотр дисков:</w:t>
      </w:r>
      <w:r w:rsidRPr="00FF3EFF">
        <w:rPr>
          <w:color w:val="000000" w:themeColor="text1"/>
          <w:sz w:val="28"/>
          <w:szCs w:val="28"/>
          <w:lang w:val="ru-RU"/>
        </w:rPr>
        <w:br/>
      </w:r>
      <w:proofErr w:type="spell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lsblk</w:t>
      </w:r>
      <w:proofErr w:type="spellEnd"/>
      <w:r w:rsidRPr="00FF3EFF">
        <w:rPr>
          <w:color w:val="000000" w:themeColor="text1"/>
          <w:sz w:val="28"/>
          <w:szCs w:val="28"/>
          <w:lang w:val="ru-RU"/>
        </w:rPr>
        <w:br/>
        <w:t>Определены диски /</w:t>
      </w:r>
      <w:r w:rsidRPr="00FF3EFF">
        <w:rPr>
          <w:color w:val="000000" w:themeColor="text1"/>
          <w:sz w:val="28"/>
          <w:szCs w:val="28"/>
        </w:rPr>
        <w:t>dev</w:t>
      </w:r>
      <w:r w:rsidRPr="00FF3EFF">
        <w:rPr>
          <w:color w:val="000000" w:themeColor="text1"/>
          <w:sz w:val="28"/>
          <w:szCs w:val="28"/>
          <w:lang w:val="ru-RU"/>
        </w:rPr>
        <w:t>/</w:t>
      </w:r>
      <w:proofErr w:type="spellStart"/>
      <w:r w:rsidRPr="00FF3EFF">
        <w:rPr>
          <w:color w:val="000000" w:themeColor="text1"/>
          <w:sz w:val="28"/>
          <w:szCs w:val="28"/>
        </w:rPr>
        <w:t>sda</w:t>
      </w:r>
      <w:proofErr w:type="spellEnd"/>
      <w:r w:rsidRPr="00FF3EFF">
        <w:rPr>
          <w:color w:val="000000" w:themeColor="text1"/>
          <w:sz w:val="28"/>
          <w:szCs w:val="28"/>
          <w:lang w:val="ru-RU"/>
        </w:rPr>
        <w:t xml:space="preserve"> и /</w:t>
      </w:r>
      <w:r w:rsidRPr="00FF3EFF">
        <w:rPr>
          <w:color w:val="000000" w:themeColor="text1"/>
          <w:sz w:val="28"/>
          <w:szCs w:val="28"/>
        </w:rPr>
        <w:t>dev</w:t>
      </w:r>
      <w:r w:rsidRPr="00FF3EFF">
        <w:rPr>
          <w:color w:val="000000" w:themeColor="text1"/>
          <w:sz w:val="28"/>
          <w:szCs w:val="28"/>
          <w:lang w:val="ru-RU"/>
        </w:rPr>
        <w:t>/</w:t>
      </w:r>
      <w:proofErr w:type="spellStart"/>
      <w:r w:rsidRPr="00FF3EFF">
        <w:rPr>
          <w:color w:val="000000" w:themeColor="text1"/>
          <w:sz w:val="28"/>
          <w:szCs w:val="28"/>
        </w:rPr>
        <w:t>sdb</w:t>
      </w:r>
      <w:proofErr w:type="spellEnd"/>
      <w:r w:rsidRPr="00FF3EFF">
        <w:rPr>
          <w:color w:val="000000" w:themeColor="text1"/>
          <w:sz w:val="28"/>
          <w:szCs w:val="28"/>
          <w:lang w:val="ru-RU"/>
        </w:rPr>
        <w:t xml:space="preserve">, а также разделы </w:t>
      </w:r>
      <w:proofErr w:type="spellStart"/>
      <w:r w:rsidRPr="00FF3EFF">
        <w:rPr>
          <w:color w:val="000000" w:themeColor="text1"/>
          <w:sz w:val="28"/>
          <w:szCs w:val="28"/>
        </w:rPr>
        <w:t>sdb</w:t>
      </w:r>
      <w:proofErr w:type="spellEnd"/>
      <w:r w:rsidRPr="00FF3EFF">
        <w:rPr>
          <w:color w:val="000000" w:themeColor="text1"/>
          <w:sz w:val="28"/>
          <w:szCs w:val="28"/>
          <w:lang w:val="ru-RU"/>
        </w:rPr>
        <w:t xml:space="preserve">1 и </w:t>
      </w:r>
      <w:proofErr w:type="spellStart"/>
      <w:r w:rsidRPr="00FF3EFF">
        <w:rPr>
          <w:color w:val="000000" w:themeColor="text1"/>
          <w:sz w:val="28"/>
          <w:szCs w:val="28"/>
        </w:rPr>
        <w:t>sdb</w:t>
      </w:r>
      <w:proofErr w:type="spellEnd"/>
      <w:r w:rsidRPr="00FF3EFF">
        <w:rPr>
          <w:color w:val="000000" w:themeColor="text1"/>
          <w:sz w:val="28"/>
          <w:szCs w:val="28"/>
          <w:lang w:val="ru-RU"/>
        </w:rPr>
        <w:t>2.</w:t>
      </w:r>
    </w:p>
    <w:p w14:paraId="1B2C82B7" w14:textId="77777777" w:rsidR="009B63C5" w:rsidRPr="00FF3EFF" w:rsidRDefault="009B63C5" w:rsidP="00905332">
      <w:pPr>
        <w:spacing w:line="360" w:lineRule="auto"/>
        <w:rPr>
          <w:color w:val="000000" w:themeColor="text1"/>
          <w:sz w:val="28"/>
          <w:szCs w:val="28"/>
          <w:lang w:val="ru-RU"/>
        </w:rPr>
      </w:pPr>
      <w:r w:rsidRPr="00FF3EFF">
        <w:rPr>
          <w:color w:val="000000" w:themeColor="text1"/>
          <w:sz w:val="28"/>
          <w:szCs w:val="28"/>
          <w:lang w:val="ru-RU"/>
        </w:rPr>
        <w:t>2. Определение файловых систем:</w:t>
      </w:r>
      <w:r w:rsidRPr="00FF3EFF">
        <w:rPr>
          <w:color w:val="000000" w:themeColor="text1"/>
          <w:sz w:val="28"/>
          <w:szCs w:val="28"/>
          <w:lang w:val="ru-RU"/>
        </w:rPr>
        <w:br/>
      </w:r>
      <w:proofErr w:type="spell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lsblk</w:t>
      </w:r>
      <w:proofErr w:type="spellEnd"/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-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f</w:t>
      </w:r>
      <w:r w:rsidRPr="00FF3EFF">
        <w:rPr>
          <w:color w:val="000000" w:themeColor="text1"/>
          <w:sz w:val="28"/>
          <w:szCs w:val="28"/>
          <w:lang w:val="ru-RU"/>
        </w:rPr>
        <w:br/>
        <w:t xml:space="preserve">Раздел </w:t>
      </w:r>
      <w:proofErr w:type="spellStart"/>
      <w:r w:rsidRPr="00FF3EFF">
        <w:rPr>
          <w:color w:val="000000" w:themeColor="text1"/>
          <w:sz w:val="28"/>
          <w:szCs w:val="28"/>
        </w:rPr>
        <w:t>sdb</w:t>
      </w:r>
      <w:proofErr w:type="spellEnd"/>
      <w:r w:rsidRPr="00FF3EFF">
        <w:rPr>
          <w:color w:val="000000" w:themeColor="text1"/>
          <w:sz w:val="28"/>
          <w:szCs w:val="28"/>
          <w:lang w:val="ru-RU"/>
        </w:rPr>
        <w:t xml:space="preserve">1 имеет файловую систему </w:t>
      </w:r>
      <w:proofErr w:type="spellStart"/>
      <w:r w:rsidRPr="00FF3EFF">
        <w:rPr>
          <w:color w:val="000000" w:themeColor="text1"/>
          <w:sz w:val="28"/>
          <w:szCs w:val="28"/>
        </w:rPr>
        <w:t>ext</w:t>
      </w:r>
      <w:proofErr w:type="spellEnd"/>
      <w:r w:rsidRPr="00FF3EFF">
        <w:rPr>
          <w:color w:val="000000" w:themeColor="text1"/>
          <w:sz w:val="28"/>
          <w:szCs w:val="28"/>
          <w:lang w:val="ru-RU"/>
        </w:rPr>
        <w:t xml:space="preserve">4, </w:t>
      </w:r>
      <w:proofErr w:type="spellStart"/>
      <w:r w:rsidRPr="00FF3EFF">
        <w:rPr>
          <w:color w:val="000000" w:themeColor="text1"/>
          <w:sz w:val="28"/>
          <w:szCs w:val="28"/>
        </w:rPr>
        <w:t>sdb</w:t>
      </w:r>
      <w:proofErr w:type="spellEnd"/>
      <w:r w:rsidRPr="00FF3EFF">
        <w:rPr>
          <w:color w:val="000000" w:themeColor="text1"/>
          <w:sz w:val="28"/>
          <w:szCs w:val="28"/>
          <w:lang w:val="ru-RU"/>
        </w:rPr>
        <w:t xml:space="preserve">2 — </w:t>
      </w:r>
      <w:proofErr w:type="spellStart"/>
      <w:r w:rsidRPr="00FF3EFF">
        <w:rPr>
          <w:color w:val="000000" w:themeColor="text1"/>
          <w:sz w:val="28"/>
          <w:szCs w:val="28"/>
        </w:rPr>
        <w:t>vfat</w:t>
      </w:r>
      <w:proofErr w:type="spellEnd"/>
      <w:r w:rsidRPr="00FF3EFF">
        <w:rPr>
          <w:color w:val="000000" w:themeColor="text1"/>
          <w:sz w:val="28"/>
          <w:szCs w:val="28"/>
          <w:lang w:val="ru-RU"/>
        </w:rPr>
        <w:t xml:space="preserve"> (</w:t>
      </w:r>
      <w:r w:rsidRPr="00FF3EFF">
        <w:rPr>
          <w:color w:val="000000" w:themeColor="text1"/>
          <w:sz w:val="28"/>
          <w:szCs w:val="28"/>
        </w:rPr>
        <w:t>FAT</w:t>
      </w:r>
      <w:r w:rsidRPr="00FF3EFF">
        <w:rPr>
          <w:color w:val="000000" w:themeColor="text1"/>
          <w:sz w:val="28"/>
          <w:szCs w:val="28"/>
          <w:lang w:val="ru-RU"/>
        </w:rPr>
        <w:t>32).</w:t>
      </w:r>
    </w:p>
    <w:p w14:paraId="159F57DC" w14:textId="77777777" w:rsidR="009B63C5" w:rsidRPr="00FF3EFF" w:rsidRDefault="009B63C5" w:rsidP="00905332">
      <w:pPr>
        <w:spacing w:line="360" w:lineRule="auto"/>
        <w:rPr>
          <w:color w:val="000000" w:themeColor="text1"/>
          <w:sz w:val="28"/>
          <w:szCs w:val="28"/>
          <w:lang w:val="ru-RU"/>
        </w:rPr>
      </w:pPr>
      <w:r w:rsidRPr="00FF3EFF">
        <w:rPr>
          <w:color w:val="000000" w:themeColor="text1"/>
          <w:sz w:val="28"/>
          <w:szCs w:val="28"/>
          <w:lang w:val="ru-RU"/>
        </w:rPr>
        <w:t>3. Проверка монтирования:</w:t>
      </w:r>
      <w:r w:rsidRPr="00FF3EFF">
        <w:rPr>
          <w:color w:val="000000" w:themeColor="text1"/>
          <w:sz w:val="28"/>
          <w:szCs w:val="28"/>
          <w:lang w:val="ru-RU"/>
        </w:rPr>
        <w:br/>
      </w:r>
      <w:proofErr w:type="spell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df</w:t>
      </w:r>
      <w:proofErr w:type="spellEnd"/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-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h</w:t>
      </w:r>
      <w:r w:rsidRPr="00FF3EFF">
        <w:rPr>
          <w:color w:val="000000" w:themeColor="text1"/>
          <w:sz w:val="28"/>
          <w:szCs w:val="28"/>
          <w:lang w:val="ru-RU"/>
        </w:rPr>
        <w:br/>
        <w:t>Дополнительные разделы не отображаются, что говорит об отсутствии монтирования.</w:t>
      </w:r>
    </w:p>
    <w:p w14:paraId="1CFA614D" w14:textId="77777777" w:rsidR="009B63C5" w:rsidRPr="00FF3EFF" w:rsidRDefault="009B63C5" w:rsidP="00905332">
      <w:pPr>
        <w:spacing w:line="360" w:lineRule="auto"/>
        <w:rPr>
          <w:color w:val="000000" w:themeColor="text1"/>
          <w:sz w:val="28"/>
          <w:szCs w:val="28"/>
          <w:lang w:val="ru-RU"/>
        </w:rPr>
      </w:pPr>
      <w:r w:rsidRPr="00FF3EFF">
        <w:rPr>
          <w:color w:val="000000" w:themeColor="text1"/>
          <w:sz w:val="28"/>
          <w:szCs w:val="28"/>
          <w:lang w:val="ru-RU"/>
        </w:rPr>
        <w:t>4. Проверка точек монтирования:</w:t>
      </w:r>
      <w:r w:rsidRPr="00FF3EFF">
        <w:rPr>
          <w:color w:val="000000" w:themeColor="text1"/>
          <w:sz w:val="28"/>
          <w:szCs w:val="28"/>
          <w:lang w:val="ru-RU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ls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/</w:t>
      </w:r>
      <w:proofErr w:type="spell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mnt</w:t>
      </w:r>
      <w:proofErr w:type="spellEnd"/>
      <w:r w:rsidRPr="00FF3EFF">
        <w:rPr>
          <w:color w:val="000000" w:themeColor="text1"/>
          <w:sz w:val="28"/>
          <w:szCs w:val="28"/>
          <w:lang w:val="ru-RU"/>
        </w:rPr>
        <w:br/>
        <w:t xml:space="preserve">Обнаружены каталоги </w:t>
      </w:r>
      <w:r w:rsidRPr="00FF3EFF">
        <w:rPr>
          <w:color w:val="000000" w:themeColor="text1"/>
          <w:sz w:val="28"/>
          <w:szCs w:val="28"/>
        </w:rPr>
        <w:t>disk</w:t>
      </w:r>
      <w:r w:rsidRPr="00FF3EFF">
        <w:rPr>
          <w:color w:val="000000" w:themeColor="text1"/>
          <w:sz w:val="28"/>
          <w:szCs w:val="28"/>
          <w:lang w:val="ru-RU"/>
        </w:rPr>
        <w:t xml:space="preserve">1 и </w:t>
      </w:r>
      <w:r w:rsidRPr="00FF3EFF">
        <w:rPr>
          <w:color w:val="000000" w:themeColor="text1"/>
          <w:sz w:val="28"/>
          <w:szCs w:val="28"/>
        </w:rPr>
        <w:t>disk</w:t>
      </w:r>
      <w:r w:rsidRPr="00FF3EFF">
        <w:rPr>
          <w:color w:val="000000" w:themeColor="text1"/>
          <w:sz w:val="28"/>
          <w:szCs w:val="28"/>
          <w:lang w:val="ru-RU"/>
        </w:rPr>
        <w:t>2.</w:t>
      </w:r>
    </w:p>
    <w:p w14:paraId="4C737A4C" w14:textId="079E31F0" w:rsidR="009B63C5" w:rsidRDefault="009B63C5" w:rsidP="00905332">
      <w:pPr>
        <w:spacing w:line="360" w:lineRule="auto"/>
        <w:rPr>
          <w:rFonts w:ascii="Consolas" w:hAnsi="Consolas" w:cs="Consolas"/>
          <w:color w:val="000000" w:themeColor="text1"/>
          <w:sz w:val="28"/>
          <w:szCs w:val="28"/>
          <w:lang w:val="ru-RU"/>
        </w:rPr>
      </w:pPr>
      <w:r w:rsidRPr="00FF3EFF">
        <w:rPr>
          <w:color w:val="000000" w:themeColor="text1"/>
          <w:sz w:val="28"/>
          <w:szCs w:val="28"/>
          <w:lang w:val="ru-RU"/>
        </w:rPr>
        <w:t>5. Проверка содержимого:</w:t>
      </w:r>
      <w:r w:rsidRPr="00FF3EFF">
        <w:rPr>
          <w:color w:val="000000" w:themeColor="text1"/>
          <w:sz w:val="28"/>
          <w:szCs w:val="28"/>
          <w:lang w:val="ru-RU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ls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/</w:t>
      </w:r>
      <w:proofErr w:type="spell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mnt</w:t>
      </w:r>
      <w:proofErr w:type="spellEnd"/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/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disk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1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br/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ls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 xml:space="preserve"> /</w:t>
      </w:r>
      <w:proofErr w:type="spellStart"/>
      <w:r w:rsidRPr="00FF3EFF">
        <w:rPr>
          <w:rFonts w:ascii="Consolas" w:hAnsi="Consolas" w:cs="Consolas"/>
          <w:color w:val="000000" w:themeColor="text1"/>
          <w:sz w:val="28"/>
          <w:szCs w:val="28"/>
        </w:rPr>
        <w:t>mnt</w:t>
      </w:r>
      <w:proofErr w:type="spellEnd"/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/</w:t>
      </w:r>
      <w:r w:rsidRPr="00FF3EFF">
        <w:rPr>
          <w:rFonts w:ascii="Consolas" w:hAnsi="Consolas" w:cs="Consolas"/>
          <w:color w:val="000000" w:themeColor="text1"/>
          <w:sz w:val="28"/>
          <w:szCs w:val="28"/>
        </w:rPr>
        <w:t>disk</w:t>
      </w:r>
      <w:r w:rsidRPr="00FF3EFF">
        <w:rPr>
          <w:rFonts w:ascii="Consolas" w:hAnsi="Consolas" w:cs="Consolas"/>
          <w:color w:val="000000" w:themeColor="text1"/>
          <w:sz w:val="28"/>
          <w:szCs w:val="28"/>
          <w:lang w:val="ru-RU"/>
        </w:rPr>
        <w:t>2</w:t>
      </w:r>
    </w:p>
    <w:p w14:paraId="2ABBC4D9" w14:textId="65ECE244" w:rsidR="00B62A30" w:rsidRPr="00C3705D" w:rsidRDefault="00B62A30" w:rsidP="00B62A30">
      <w:pPr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Демонстрация представлена на рисунке 5. </w:t>
      </w:r>
    </w:p>
    <w:p w14:paraId="5C26C462" w14:textId="4B0C6B0B" w:rsidR="009B63C5" w:rsidRPr="009C76E6" w:rsidRDefault="009B63C5" w:rsidP="00905332">
      <w:pPr>
        <w:spacing w:line="360" w:lineRule="auto"/>
        <w:jc w:val="center"/>
        <w:rPr>
          <w:rFonts w:eastAsiaTheme="majorEastAsia"/>
          <w:i/>
          <w:iCs/>
          <w:sz w:val="28"/>
          <w:szCs w:val="28"/>
          <w:lang w:val="ru-RU"/>
        </w:rPr>
      </w:pPr>
      <w:r w:rsidRPr="009C76E6">
        <w:rPr>
          <w:rFonts w:eastAsiaTheme="majorEastAsia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62AF3ADE" wp14:editId="1639E257">
            <wp:extent cx="4569107" cy="3130826"/>
            <wp:effectExtent l="0" t="0" r="0" b="6350"/>
            <wp:docPr id="184278002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80021" name="Рисунок 1842780021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36" b="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849" cy="3222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5332" w:rsidRPr="009C76E6">
        <w:rPr>
          <w:rFonts w:eastAsiaTheme="majorEastAsia"/>
          <w:i/>
          <w:iCs/>
          <w:sz w:val="28"/>
          <w:szCs w:val="28"/>
          <w:lang w:val="ru-RU"/>
        </w:rPr>
        <w:br/>
      </w:r>
      <w:r w:rsidRPr="009C76E6">
        <w:rPr>
          <w:rFonts w:eastAsiaTheme="majorEastAsia"/>
          <w:i/>
          <w:iCs/>
          <w:sz w:val="28"/>
          <w:szCs w:val="28"/>
          <w:lang w:val="ru-RU"/>
        </w:rPr>
        <w:t xml:space="preserve">Рисунок 5 </w:t>
      </w:r>
      <w:r w:rsidR="009C76E6" w:rsidRPr="009C76E6">
        <w:rPr>
          <w:i/>
          <w:iCs/>
          <w:sz w:val="28"/>
          <w:szCs w:val="28"/>
          <w:lang w:val="ru-RU"/>
        </w:rPr>
        <w:t>–</w:t>
      </w:r>
      <w:r w:rsidRPr="009C76E6">
        <w:rPr>
          <w:rFonts w:eastAsiaTheme="majorEastAsia"/>
          <w:i/>
          <w:iCs/>
          <w:sz w:val="28"/>
          <w:szCs w:val="28"/>
          <w:lang w:val="ru-RU"/>
        </w:rPr>
        <w:t xml:space="preserve"> </w:t>
      </w:r>
      <w:r w:rsidR="009C76E6" w:rsidRPr="009C76E6">
        <w:rPr>
          <w:rFonts w:eastAsiaTheme="majorEastAsia"/>
          <w:i/>
          <w:iCs/>
          <w:sz w:val="28"/>
          <w:szCs w:val="28"/>
          <w:lang w:val="ru-RU"/>
        </w:rPr>
        <w:t>В</w:t>
      </w:r>
      <w:r w:rsidRPr="009C76E6">
        <w:rPr>
          <w:rFonts w:eastAsiaTheme="majorEastAsia"/>
          <w:i/>
          <w:iCs/>
          <w:sz w:val="28"/>
          <w:szCs w:val="28"/>
          <w:lang w:val="ru-RU"/>
        </w:rPr>
        <w:t>ыполнение задания «Разметка диска и монтирование разделов» в терминале</w:t>
      </w:r>
    </w:p>
    <w:p w14:paraId="437DDCD9" w14:textId="77777777" w:rsidR="009B63C5" w:rsidRPr="009B63C5" w:rsidRDefault="009B63C5" w:rsidP="00DF1B27">
      <w:pPr>
        <w:spacing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9B63C5">
        <w:rPr>
          <w:color w:val="000000" w:themeColor="text1"/>
          <w:sz w:val="28"/>
          <w:szCs w:val="28"/>
          <w:lang w:val="ru-RU"/>
        </w:rPr>
        <w:t>Определена структура дисков, файловые системы разделов и созданы точки монтирования.</w:t>
      </w:r>
    </w:p>
    <w:p w14:paraId="4E8E3FA8" w14:textId="19ECFA1B" w:rsidR="00597416" w:rsidRDefault="009B63C5" w:rsidP="00DF1B27">
      <w:pPr>
        <w:pStyle w:val="p1"/>
        <w:spacing w:line="360" w:lineRule="auto"/>
        <w:jc w:val="both"/>
        <w:rPr>
          <w:sz w:val="28"/>
          <w:szCs w:val="28"/>
        </w:rPr>
      </w:pPr>
      <w:r w:rsidRPr="00575055">
        <w:rPr>
          <w:b/>
          <w:bCs/>
          <w:sz w:val="28"/>
          <w:szCs w:val="28"/>
        </w:rPr>
        <w:t>Вывод</w:t>
      </w:r>
      <w:r w:rsidR="00CF31CE">
        <w:rPr>
          <w:b/>
          <w:bCs/>
          <w:sz w:val="28"/>
          <w:szCs w:val="28"/>
        </w:rPr>
        <w:t xml:space="preserve"> 1</w:t>
      </w:r>
      <w:r w:rsidRPr="00575055">
        <w:rPr>
          <w:b/>
          <w:bCs/>
          <w:sz w:val="28"/>
          <w:szCs w:val="28"/>
        </w:rPr>
        <w:t>:</w:t>
      </w:r>
      <w:r w:rsidRPr="00575055">
        <w:rPr>
          <w:sz w:val="28"/>
          <w:szCs w:val="28"/>
        </w:rPr>
        <w:t xml:space="preserve"> в ходе выполнения практической работы были освоены основные навыки работы в операционной системе Linux. Выполнено подключение к удалённой системе по SSH, изучены базовые команды работы с файловой системой, включая создание, копирование, перемещение и удаление файлов и каталогов. Также были рассмотрены методы архивирования данных с использованием утилиты </w:t>
      </w:r>
      <w:proofErr w:type="spellStart"/>
      <w:r w:rsidRPr="00575055">
        <w:rPr>
          <w:rStyle w:val="s1"/>
          <w:sz w:val="28"/>
          <w:szCs w:val="28"/>
        </w:rPr>
        <w:t>tar</w:t>
      </w:r>
      <w:proofErr w:type="spellEnd"/>
      <w:r w:rsidRPr="00575055">
        <w:rPr>
          <w:sz w:val="28"/>
          <w:szCs w:val="28"/>
        </w:rPr>
        <w:t>, включая создание и распаковку архивов. Кроме того, получены базовые навыки работы с дисками и разделами: определение структуры дисков, анализ файловых систем и работа с точками монтирования.</w:t>
      </w:r>
    </w:p>
    <w:p w14:paraId="379B62F6" w14:textId="46411226" w:rsidR="009B63C5" w:rsidRPr="00597416" w:rsidRDefault="00597416" w:rsidP="00597416">
      <w:pPr>
        <w:rPr>
          <w:rFonts w:cs="Times New Roman"/>
          <w:sz w:val="28"/>
          <w:szCs w:val="28"/>
          <w:lang w:val="ru-RU" w:eastAsia="ru-RU"/>
        </w:rPr>
      </w:pPr>
      <w:r w:rsidRPr="00F96AFC">
        <w:rPr>
          <w:sz w:val="28"/>
          <w:szCs w:val="28"/>
          <w:lang w:val="ru-RU"/>
        </w:rPr>
        <w:br w:type="page"/>
      </w:r>
    </w:p>
    <w:p w14:paraId="50D5FA02" w14:textId="7A5835CF" w:rsidR="00597416" w:rsidRPr="00F96AFC" w:rsidRDefault="00597416" w:rsidP="00597416">
      <w:pPr>
        <w:pStyle w:val="1"/>
        <w:rPr>
          <w:sz w:val="24"/>
          <w:lang w:val="ru-RU"/>
        </w:rPr>
      </w:pPr>
      <w:bookmarkStart w:id="10" w:name="_Toc230728755"/>
      <w:r w:rsidRPr="00F96AFC">
        <w:rPr>
          <w:lang w:val="ru-RU"/>
        </w:rPr>
        <w:lastRenderedPageBreak/>
        <w:t>2 Права доступа. Процессы и ресурсы ОС</w:t>
      </w:r>
      <w:bookmarkEnd w:id="10"/>
    </w:p>
    <w:p w14:paraId="6BC2EAA3" w14:textId="546DCBA3" w:rsidR="009B63C5" w:rsidRPr="00C31479" w:rsidRDefault="004C554A" w:rsidP="00597416">
      <w:pPr>
        <w:pStyle w:val="1"/>
        <w:rPr>
          <w:lang w:val="ru-RU"/>
        </w:rPr>
      </w:pPr>
      <w:bookmarkStart w:id="11" w:name="_Toc230728756"/>
      <w:r>
        <w:rPr>
          <w:lang w:val="ru-RU"/>
        </w:rPr>
        <w:t>2</w:t>
      </w:r>
      <w:r w:rsidR="009B63C5" w:rsidRPr="00C31479">
        <w:rPr>
          <w:lang w:val="ru-RU"/>
        </w:rPr>
        <w:t>.</w:t>
      </w:r>
      <w:r>
        <w:rPr>
          <w:lang w:val="ru-RU"/>
        </w:rPr>
        <w:t>1</w:t>
      </w:r>
      <w:r w:rsidR="009B63C5" w:rsidRPr="00C31479">
        <w:rPr>
          <w:lang w:val="ru-RU"/>
        </w:rPr>
        <w:t xml:space="preserve"> Вход в систему и создание пользовательских файлов</w:t>
      </w:r>
      <w:bookmarkEnd w:id="11"/>
    </w:p>
    <w:p w14:paraId="2FB05040" w14:textId="40E55C1B" w:rsidR="009B63C5" w:rsidRPr="007866A0" w:rsidRDefault="009B63C5" w:rsidP="00905332">
      <w:pPr>
        <w:spacing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Выполнен вход под собственной учетной записью </w:t>
      </w:r>
      <w:r w:rsidRPr="00C31479">
        <w:rPr>
          <w:rFonts w:cs="Times New Roman"/>
          <w:color w:val="000000" w:themeColor="text1"/>
          <w:sz w:val="28"/>
          <w:szCs w:val="28"/>
        </w:rPr>
        <w:t>Linux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. В домашнем каталоге пользователя созданы файлы </w:t>
      </w:r>
      <w:r w:rsidRPr="00C31479">
        <w:rPr>
          <w:rFonts w:cs="Times New Roman"/>
          <w:color w:val="000000" w:themeColor="text1"/>
          <w:sz w:val="28"/>
          <w:szCs w:val="28"/>
        </w:rPr>
        <w:t>file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1, </w:t>
      </w:r>
      <w:r w:rsidRPr="00C31479">
        <w:rPr>
          <w:rFonts w:cs="Times New Roman"/>
          <w:color w:val="000000" w:themeColor="text1"/>
          <w:sz w:val="28"/>
          <w:szCs w:val="28"/>
        </w:rPr>
        <w:t>file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2, </w:t>
      </w:r>
      <w:r w:rsidRPr="00C31479">
        <w:rPr>
          <w:rFonts w:cs="Times New Roman"/>
          <w:color w:val="000000" w:themeColor="text1"/>
          <w:sz w:val="28"/>
          <w:szCs w:val="28"/>
        </w:rPr>
        <w:t>file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3. Получен подробный список файлов командой </w:t>
      </w:r>
      <w:r w:rsidRPr="00C31479">
        <w:rPr>
          <w:rFonts w:cs="Times New Roman"/>
          <w:color w:val="000000" w:themeColor="text1"/>
          <w:sz w:val="28"/>
          <w:szCs w:val="28"/>
        </w:rPr>
        <w:t>ls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-</w:t>
      </w:r>
      <w:proofErr w:type="gramStart"/>
      <w:r w:rsidRPr="00C31479">
        <w:rPr>
          <w:rFonts w:cs="Times New Roman"/>
          <w:color w:val="000000" w:themeColor="text1"/>
          <w:sz w:val="28"/>
          <w:szCs w:val="28"/>
        </w:rPr>
        <w:t>l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&gt;</w:t>
      </w:r>
      <w:proofErr w:type="gramEnd"/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C31479">
        <w:rPr>
          <w:rFonts w:cs="Times New Roman"/>
          <w:color w:val="000000" w:themeColor="text1"/>
          <w:sz w:val="28"/>
          <w:szCs w:val="28"/>
        </w:rPr>
        <w:t>home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C31479">
        <w:rPr>
          <w:rFonts w:cs="Times New Roman"/>
          <w:color w:val="000000" w:themeColor="text1"/>
          <w:sz w:val="28"/>
          <w:szCs w:val="28"/>
        </w:rPr>
        <w:t>files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>1. Проанализированы права доступа, владелец и группа файлов.</w:t>
      </w:r>
      <w:r w:rsidR="00413D6E">
        <w:rPr>
          <w:rFonts w:cs="Times New Roman"/>
          <w:color w:val="000000" w:themeColor="text1"/>
          <w:sz w:val="28"/>
          <w:szCs w:val="28"/>
          <w:lang w:val="ru-RU"/>
        </w:rPr>
        <w:t xml:space="preserve"> Выполнение соответствующих команд представлено на рисунке 6. </w:t>
      </w:r>
    </w:p>
    <w:p w14:paraId="1A03636C" w14:textId="5F8E92C6" w:rsidR="009B63C5" w:rsidRPr="009C76E6" w:rsidRDefault="009B63C5" w:rsidP="00905332">
      <w:pPr>
        <w:spacing w:line="240" w:lineRule="auto"/>
        <w:jc w:val="center"/>
        <w:rPr>
          <w:rFonts w:eastAsiaTheme="majorEastAsia"/>
          <w:i/>
          <w:iCs/>
          <w:sz w:val="28"/>
          <w:szCs w:val="28"/>
          <w:lang w:val="ru-RU"/>
        </w:rPr>
      </w:pPr>
      <w:r w:rsidRPr="009C76E6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A627B95" wp14:editId="34752366">
            <wp:extent cx="3221802" cy="3568148"/>
            <wp:effectExtent l="0" t="0" r="4445" b="635"/>
            <wp:docPr id="57571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1397" name="Рисунок 57571397"/>
                    <pic:cNvPicPr/>
                  </pic:nvPicPr>
                  <pic:blipFill rotWithShape="1">
                    <a:blip r:embed="rId16"/>
                    <a:srcRect b="5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305" cy="3743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5332" w:rsidRPr="009C76E6">
        <w:rPr>
          <w:rFonts w:cs="Times New Roman"/>
          <w:color w:val="000000" w:themeColor="text1"/>
          <w:sz w:val="28"/>
          <w:szCs w:val="28"/>
          <w:lang w:val="ru-RU"/>
        </w:rPr>
        <w:br/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Рисунок </w:t>
      </w:r>
      <w:r w:rsidR="004C554A"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>6</w:t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</w:t>
      </w:r>
      <w:r w:rsidR="009C76E6" w:rsidRPr="009C76E6">
        <w:rPr>
          <w:i/>
          <w:iCs/>
          <w:sz w:val="28"/>
          <w:szCs w:val="28"/>
          <w:lang w:val="ru-RU"/>
        </w:rPr>
        <w:t xml:space="preserve">– </w:t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>Создание пользовательских файлов и просмотр прав доступа</w:t>
      </w:r>
    </w:p>
    <w:p w14:paraId="0F09D43E" w14:textId="3E3D0873" w:rsidR="009B63C5" w:rsidRPr="00C31479" w:rsidRDefault="004C554A" w:rsidP="00905332">
      <w:pPr>
        <w:pStyle w:val="1"/>
        <w:rPr>
          <w:lang w:val="ru-RU"/>
        </w:rPr>
      </w:pPr>
      <w:bookmarkStart w:id="12" w:name="_Toc230728757"/>
      <w:r>
        <w:rPr>
          <w:lang w:val="ru-RU"/>
        </w:rPr>
        <w:t>2</w:t>
      </w:r>
      <w:r w:rsidR="009B63C5" w:rsidRPr="00C31479">
        <w:rPr>
          <w:lang w:val="ru-RU"/>
        </w:rPr>
        <w:t>.</w:t>
      </w:r>
      <w:r>
        <w:rPr>
          <w:lang w:val="ru-RU"/>
        </w:rPr>
        <w:t>2</w:t>
      </w:r>
      <w:r w:rsidR="009B63C5" w:rsidRPr="00C31479">
        <w:rPr>
          <w:lang w:val="ru-RU"/>
        </w:rPr>
        <w:t xml:space="preserve"> Создание файлов от имени суперпользователя </w:t>
      </w:r>
      <w:r w:rsidR="009B63C5" w:rsidRPr="00C31479">
        <w:t>root</w:t>
      </w:r>
      <w:bookmarkEnd w:id="12"/>
    </w:p>
    <w:p w14:paraId="0720163C" w14:textId="0989F17D" w:rsidR="009B63C5" w:rsidRPr="007866A0" w:rsidRDefault="009B63C5" w:rsidP="00905332">
      <w:pPr>
        <w:spacing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Осуществлён переход в режим </w:t>
      </w:r>
      <w:r w:rsidRPr="00C31479">
        <w:rPr>
          <w:rFonts w:cs="Times New Roman"/>
          <w:color w:val="000000" w:themeColor="text1"/>
          <w:sz w:val="28"/>
          <w:szCs w:val="28"/>
        </w:rPr>
        <w:t>root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с помощью команды </w:t>
      </w:r>
      <w:proofErr w:type="spellStart"/>
      <w:r w:rsidRPr="00C31479">
        <w:rPr>
          <w:rFonts w:cs="Times New Roman"/>
          <w:color w:val="000000" w:themeColor="text1"/>
          <w:sz w:val="28"/>
          <w:szCs w:val="28"/>
        </w:rPr>
        <w:t>su</w:t>
      </w:r>
      <w:proofErr w:type="spellEnd"/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-. </w:t>
      </w:r>
      <w:proofErr w:type="spellStart"/>
      <w:r w:rsidRPr="00C31479">
        <w:rPr>
          <w:rFonts w:cs="Times New Roman"/>
          <w:color w:val="000000" w:themeColor="text1"/>
          <w:sz w:val="28"/>
          <w:szCs w:val="28"/>
        </w:rPr>
        <w:t>Созданы</w:t>
      </w:r>
      <w:proofErr w:type="spellEnd"/>
      <w:r w:rsidRPr="00C31479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31479">
        <w:rPr>
          <w:rFonts w:cs="Times New Roman"/>
          <w:color w:val="000000" w:themeColor="text1"/>
          <w:sz w:val="28"/>
          <w:szCs w:val="28"/>
        </w:rPr>
        <w:t>файлы</w:t>
      </w:r>
      <w:proofErr w:type="spellEnd"/>
      <w:r w:rsidRPr="00C31479">
        <w:rPr>
          <w:rFonts w:cs="Times New Roman"/>
          <w:color w:val="000000" w:themeColor="text1"/>
          <w:sz w:val="28"/>
          <w:szCs w:val="28"/>
        </w:rPr>
        <w:t xml:space="preserve"> rfile1, rfile2, rfile3. 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После выхода из </w:t>
      </w:r>
      <w:r w:rsidRPr="00C31479">
        <w:rPr>
          <w:rFonts w:cs="Times New Roman"/>
          <w:color w:val="000000" w:themeColor="text1"/>
          <w:sz w:val="28"/>
          <w:szCs w:val="28"/>
        </w:rPr>
        <w:t>root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выполнено повторное сохранение списка файлов с дописыванием результатов в </w:t>
      </w:r>
      <w:r w:rsidRPr="00C31479">
        <w:rPr>
          <w:rFonts w:cs="Times New Roman"/>
          <w:color w:val="000000" w:themeColor="text1"/>
          <w:sz w:val="28"/>
          <w:szCs w:val="28"/>
        </w:rPr>
        <w:t>home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C31479">
        <w:rPr>
          <w:rFonts w:cs="Times New Roman"/>
          <w:color w:val="000000" w:themeColor="text1"/>
          <w:sz w:val="28"/>
          <w:szCs w:val="28"/>
        </w:rPr>
        <w:t>files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1. Проведено сравнение файлов пользователя и </w:t>
      </w:r>
      <w:r w:rsidRPr="00C31479">
        <w:rPr>
          <w:rFonts w:cs="Times New Roman"/>
          <w:color w:val="000000" w:themeColor="text1"/>
          <w:sz w:val="28"/>
          <w:szCs w:val="28"/>
        </w:rPr>
        <w:t>root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="00DC2850">
        <w:rPr>
          <w:rFonts w:cs="Times New Roman"/>
          <w:color w:val="000000" w:themeColor="text1"/>
          <w:sz w:val="28"/>
          <w:szCs w:val="28"/>
          <w:lang w:val="ru-RU"/>
        </w:rPr>
        <w:t xml:space="preserve"> Демонстрация работы команд представлена на рисунке 7. </w:t>
      </w:r>
    </w:p>
    <w:p w14:paraId="7501A8C0" w14:textId="52123C77" w:rsidR="009B63C5" w:rsidRPr="008B68F5" w:rsidRDefault="009B63C5" w:rsidP="00905332">
      <w:pPr>
        <w:spacing w:line="240" w:lineRule="auto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8B68F5">
        <w:rPr>
          <w:rFonts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8D2E375" wp14:editId="5D6CDF30">
            <wp:extent cx="3638532" cy="4319752"/>
            <wp:effectExtent l="0" t="0" r="0" b="0"/>
            <wp:docPr id="4897885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88569" name="Рисунок 48978856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4581" cy="448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8F5">
        <w:rPr>
          <w:rFonts w:cs="Times New Roman"/>
          <w:color w:val="000000" w:themeColor="text1"/>
          <w:sz w:val="28"/>
          <w:szCs w:val="28"/>
          <w:lang w:val="ru-RU"/>
        </w:rPr>
        <w:br/>
      </w:r>
      <w:r w:rsidRPr="008B68F5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Рисунок </w:t>
      </w:r>
      <w:r w:rsidR="004C554A" w:rsidRPr="008B68F5">
        <w:rPr>
          <w:rFonts w:cs="Times New Roman"/>
          <w:i/>
          <w:color w:val="000000" w:themeColor="text1"/>
          <w:sz w:val="28"/>
          <w:szCs w:val="28"/>
          <w:lang w:val="ru-RU"/>
        </w:rPr>
        <w:t>7</w:t>
      </w:r>
      <w:r w:rsidRPr="008B68F5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</w:t>
      </w:r>
      <w:r w:rsidR="009C76E6" w:rsidRPr="008B68F5">
        <w:rPr>
          <w:i/>
          <w:iCs/>
          <w:sz w:val="28"/>
          <w:szCs w:val="28"/>
          <w:lang w:val="ru-RU"/>
        </w:rPr>
        <w:t>–</w:t>
      </w:r>
      <w:r w:rsidRPr="008B68F5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Создание файлов суперпользователем и сравнение владельцев</w:t>
      </w:r>
    </w:p>
    <w:p w14:paraId="5BB3CD5A" w14:textId="0EE77361" w:rsidR="009B63C5" w:rsidRPr="00C31479" w:rsidRDefault="004C554A" w:rsidP="00905332">
      <w:pPr>
        <w:pStyle w:val="1"/>
        <w:rPr>
          <w:lang w:val="ru-RU"/>
        </w:rPr>
      </w:pPr>
      <w:bookmarkStart w:id="13" w:name="_Toc230728758"/>
      <w:r>
        <w:rPr>
          <w:lang w:val="ru-RU"/>
        </w:rPr>
        <w:t>2</w:t>
      </w:r>
      <w:r w:rsidR="009B63C5" w:rsidRPr="00C31479">
        <w:rPr>
          <w:lang w:val="ru-RU"/>
        </w:rPr>
        <w:t>.</w:t>
      </w:r>
      <w:r>
        <w:rPr>
          <w:lang w:val="ru-RU"/>
        </w:rPr>
        <w:t>3</w:t>
      </w:r>
      <w:r w:rsidR="009B63C5" w:rsidRPr="00C31479">
        <w:rPr>
          <w:lang w:val="ru-RU"/>
        </w:rPr>
        <w:t xml:space="preserve"> Изменение прав доступа</w:t>
      </w:r>
      <w:bookmarkEnd w:id="13"/>
    </w:p>
    <w:p w14:paraId="1BD9DC6D" w14:textId="5328515F" w:rsidR="009B63C5" w:rsidRPr="008B68F5" w:rsidRDefault="009B63C5" w:rsidP="00905332">
      <w:pPr>
        <w:spacing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8B68F5">
        <w:rPr>
          <w:rFonts w:cs="Times New Roman"/>
          <w:color w:val="000000" w:themeColor="text1"/>
          <w:sz w:val="28"/>
          <w:szCs w:val="28"/>
          <w:lang w:val="ru-RU"/>
        </w:rPr>
        <w:t xml:space="preserve">Для </w:t>
      </w:r>
      <w:r w:rsidRPr="008B68F5">
        <w:rPr>
          <w:rFonts w:cs="Times New Roman"/>
          <w:color w:val="000000" w:themeColor="text1"/>
          <w:sz w:val="28"/>
          <w:szCs w:val="28"/>
        </w:rPr>
        <w:t>file</w:t>
      </w:r>
      <w:r w:rsidRPr="008B68F5">
        <w:rPr>
          <w:rFonts w:cs="Times New Roman"/>
          <w:color w:val="000000" w:themeColor="text1"/>
          <w:sz w:val="28"/>
          <w:szCs w:val="28"/>
          <w:lang w:val="ru-RU"/>
        </w:rPr>
        <w:t>1 запрещена запись владельцу и группе (</w:t>
      </w:r>
      <w:proofErr w:type="spellStart"/>
      <w:r w:rsidRPr="008B68F5">
        <w:rPr>
          <w:rFonts w:cs="Times New Roman"/>
          <w:color w:val="000000" w:themeColor="text1"/>
          <w:sz w:val="28"/>
          <w:szCs w:val="28"/>
        </w:rPr>
        <w:t>chmod</w:t>
      </w:r>
      <w:proofErr w:type="spellEnd"/>
      <w:r w:rsidRPr="008B68F5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8B68F5">
        <w:rPr>
          <w:rFonts w:cs="Times New Roman"/>
          <w:color w:val="000000" w:themeColor="text1"/>
          <w:sz w:val="28"/>
          <w:szCs w:val="28"/>
        </w:rPr>
        <w:t>ug</w:t>
      </w:r>
      <w:r w:rsidRPr="008B68F5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8B68F5">
        <w:rPr>
          <w:rFonts w:cs="Times New Roman"/>
          <w:color w:val="000000" w:themeColor="text1"/>
          <w:sz w:val="28"/>
          <w:szCs w:val="28"/>
        </w:rPr>
        <w:t>w</w:t>
      </w:r>
      <w:r w:rsidRPr="008B68F5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8B68F5">
        <w:rPr>
          <w:rFonts w:cs="Times New Roman"/>
          <w:color w:val="000000" w:themeColor="text1"/>
          <w:sz w:val="28"/>
          <w:szCs w:val="28"/>
        </w:rPr>
        <w:t>file</w:t>
      </w:r>
      <w:r w:rsidRPr="008B68F5">
        <w:rPr>
          <w:rFonts w:cs="Times New Roman"/>
          <w:color w:val="000000" w:themeColor="text1"/>
          <w:sz w:val="28"/>
          <w:szCs w:val="28"/>
          <w:lang w:val="ru-RU"/>
        </w:rPr>
        <w:t xml:space="preserve">1). Для </w:t>
      </w:r>
      <w:proofErr w:type="spellStart"/>
      <w:r w:rsidRPr="008B68F5">
        <w:rPr>
          <w:rFonts w:cs="Times New Roman"/>
          <w:color w:val="000000" w:themeColor="text1"/>
          <w:sz w:val="28"/>
          <w:szCs w:val="28"/>
        </w:rPr>
        <w:t>rfile</w:t>
      </w:r>
      <w:proofErr w:type="spellEnd"/>
      <w:r w:rsidRPr="008B68F5">
        <w:rPr>
          <w:rFonts w:cs="Times New Roman"/>
          <w:color w:val="000000" w:themeColor="text1"/>
          <w:sz w:val="28"/>
          <w:szCs w:val="28"/>
          <w:lang w:val="ru-RU"/>
        </w:rPr>
        <w:t>1 разрешена запись всем пользователям (</w:t>
      </w:r>
      <w:proofErr w:type="spellStart"/>
      <w:r w:rsidRPr="008B68F5">
        <w:rPr>
          <w:rFonts w:cs="Times New Roman"/>
          <w:color w:val="000000" w:themeColor="text1"/>
          <w:sz w:val="28"/>
          <w:szCs w:val="28"/>
        </w:rPr>
        <w:t>chmod</w:t>
      </w:r>
      <w:proofErr w:type="spellEnd"/>
      <w:r w:rsidRPr="008B68F5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8B68F5">
        <w:rPr>
          <w:rFonts w:cs="Times New Roman"/>
          <w:color w:val="000000" w:themeColor="text1"/>
          <w:sz w:val="28"/>
          <w:szCs w:val="28"/>
        </w:rPr>
        <w:t>a</w:t>
      </w:r>
      <w:r w:rsidRPr="008B68F5">
        <w:rPr>
          <w:rFonts w:cs="Times New Roman"/>
          <w:color w:val="000000" w:themeColor="text1"/>
          <w:sz w:val="28"/>
          <w:szCs w:val="28"/>
          <w:lang w:val="ru-RU"/>
        </w:rPr>
        <w:t>+</w:t>
      </w:r>
      <w:r w:rsidRPr="008B68F5">
        <w:rPr>
          <w:rFonts w:cs="Times New Roman"/>
          <w:color w:val="000000" w:themeColor="text1"/>
          <w:sz w:val="28"/>
          <w:szCs w:val="28"/>
        </w:rPr>
        <w:t>w</w:t>
      </w:r>
      <w:r w:rsidRPr="008B68F5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B68F5">
        <w:rPr>
          <w:rFonts w:cs="Times New Roman"/>
          <w:color w:val="000000" w:themeColor="text1"/>
          <w:sz w:val="28"/>
          <w:szCs w:val="28"/>
        </w:rPr>
        <w:t>rfile</w:t>
      </w:r>
      <w:proofErr w:type="spellEnd"/>
      <w:r w:rsidRPr="008B68F5">
        <w:rPr>
          <w:rFonts w:cs="Times New Roman"/>
          <w:color w:val="000000" w:themeColor="text1"/>
          <w:sz w:val="28"/>
          <w:szCs w:val="28"/>
          <w:lang w:val="ru-RU"/>
        </w:rPr>
        <w:t>1). Проверено влияние изменений на возможность редактирования файлов.</w:t>
      </w:r>
      <w:r w:rsidR="008D5C73" w:rsidRPr="008B68F5">
        <w:rPr>
          <w:rFonts w:cs="Times New Roman"/>
          <w:color w:val="000000" w:themeColor="text1"/>
          <w:sz w:val="28"/>
          <w:szCs w:val="28"/>
          <w:lang w:val="ru-RU"/>
        </w:rPr>
        <w:t xml:space="preserve"> Изменение прав представлено на рисунке 8. </w:t>
      </w:r>
    </w:p>
    <w:p w14:paraId="0FE9F633" w14:textId="2F93DD64" w:rsidR="009B63C5" w:rsidRPr="008B68F5" w:rsidRDefault="009B63C5" w:rsidP="001C48B0">
      <w:pPr>
        <w:spacing w:line="240" w:lineRule="auto"/>
        <w:jc w:val="center"/>
        <w:rPr>
          <w:rFonts w:cs="Times New Roman"/>
          <w:i/>
          <w:color w:val="000000" w:themeColor="text1"/>
          <w:sz w:val="28"/>
          <w:szCs w:val="28"/>
          <w:lang w:val="ru-RU"/>
        </w:rPr>
      </w:pPr>
      <w:r w:rsidRPr="008B68F5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4BB0C8E" wp14:editId="315F68A4">
            <wp:extent cx="5049073" cy="1232452"/>
            <wp:effectExtent l="0" t="0" r="0" b="0"/>
            <wp:docPr id="1060550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50617" name="Рисунок 106055061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4859" cy="129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8B0" w:rsidRPr="008B68F5">
        <w:rPr>
          <w:rFonts w:cs="Times New Roman"/>
          <w:color w:val="000000" w:themeColor="text1"/>
          <w:sz w:val="28"/>
          <w:szCs w:val="28"/>
          <w:lang w:val="ru-RU"/>
        </w:rPr>
        <w:br/>
      </w:r>
      <w:r w:rsidRPr="008B68F5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Рисунок </w:t>
      </w:r>
      <w:r w:rsidR="004C554A" w:rsidRPr="008B68F5">
        <w:rPr>
          <w:rFonts w:cs="Times New Roman"/>
          <w:i/>
          <w:color w:val="000000" w:themeColor="text1"/>
          <w:sz w:val="28"/>
          <w:szCs w:val="28"/>
          <w:lang w:val="ru-RU"/>
        </w:rPr>
        <w:t>8</w:t>
      </w:r>
      <w:r w:rsidRPr="008B68F5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</w:t>
      </w:r>
      <w:r w:rsidR="009C76E6" w:rsidRPr="008B68F5">
        <w:rPr>
          <w:i/>
          <w:iCs/>
          <w:sz w:val="28"/>
          <w:szCs w:val="28"/>
          <w:lang w:val="ru-RU"/>
        </w:rPr>
        <w:t xml:space="preserve">– </w:t>
      </w:r>
      <w:r w:rsidRPr="008B68F5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Изменение прав доступа через </w:t>
      </w:r>
      <w:proofErr w:type="spellStart"/>
      <w:r w:rsidRPr="008B68F5">
        <w:rPr>
          <w:rFonts w:cs="Times New Roman"/>
          <w:i/>
          <w:color w:val="000000" w:themeColor="text1"/>
          <w:sz w:val="28"/>
          <w:szCs w:val="28"/>
        </w:rPr>
        <w:t>chmod</w:t>
      </w:r>
      <w:proofErr w:type="spellEnd"/>
    </w:p>
    <w:p w14:paraId="1D96C9A3" w14:textId="68CDA2C9" w:rsidR="009B63C5" w:rsidRPr="00C31479" w:rsidRDefault="004C554A" w:rsidP="00905332">
      <w:pPr>
        <w:pStyle w:val="1"/>
        <w:rPr>
          <w:lang w:val="ru-RU"/>
        </w:rPr>
      </w:pPr>
      <w:bookmarkStart w:id="14" w:name="_Toc230728759"/>
      <w:r>
        <w:rPr>
          <w:lang w:val="ru-RU"/>
        </w:rPr>
        <w:t>2</w:t>
      </w:r>
      <w:r w:rsidR="009B63C5" w:rsidRPr="00C31479">
        <w:rPr>
          <w:lang w:val="ru-RU"/>
        </w:rPr>
        <w:t>.</w:t>
      </w:r>
      <w:r>
        <w:rPr>
          <w:lang w:val="ru-RU"/>
        </w:rPr>
        <w:t>4</w:t>
      </w:r>
      <w:r w:rsidR="009B63C5" w:rsidRPr="00C31479">
        <w:rPr>
          <w:lang w:val="ru-RU"/>
        </w:rPr>
        <w:t xml:space="preserve"> Изменение владельца и группы</w:t>
      </w:r>
      <w:bookmarkEnd w:id="14"/>
    </w:p>
    <w:p w14:paraId="3CC23427" w14:textId="0EE37B26" w:rsidR="009B63C5" w:rsidRPr="007866A0" w:rsidRDefault="009B63C5" w:rsidP="00905332">
      <w:pPr>
        <w:spacing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Для файлов </w:t>
      </w:r>
      <w:r w:rsidRPr="00C31479">
        <w:rPr>
          <w:rFonts w:cs="Times New Roman"/>
          <w:color w:val="000000" w:themeColor="text1"/>
          <w:sz w:val="28"/>
          <w:szCs w:val="28"/>
        </w:rPr>
        <w:t>file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1 и </w:t>
      </w:r>
      <w:r w:rsidRPr="00C31479">
        <w:rPr>
          <w:rFonts w:cs="Times New Roman"/>
          <w:color w:val="000000" w:themeColor="text1"/>
          <w:sz w:val="28"/>
          <w:szCs w:val="28"/>
        </w:rPr>
        <w:t>file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2 владелец изменён на </w:t>
      </w:r>
      <w:r w:rsidRPr="00C31479">
        <w:rPr>
          <w:rFonts w:cs="Times New Roman"/>
          <w:color w:val="000000" w:themeColor="text1"/>
          <w:sz w:val="28"/>
          <w:szCs w:val="28"/>
        </w:rPr>
        <w:t>root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, группа назначена </w:t>
      </w:r>
      <w:r w:rsidRPr="00C31479">
        <w:rPr>
          <w:rFonts w:cs="Times New Roman"/>
          <w:color w:val="000000" w:themeColor="text1"/>
          <w:sz w:val="28"/>
          <w:szCs w:val="28"/>
        </w:rPr>
        <w:t>users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с помощью </w:t>
      </w:r>
      <w:proofErr w:type="spellStart"/>
      <w:r w:rsidRPr="00C31479">
        <w:rPr>
          <w:rFonts w:cs="Times New Roman"/>
          <w:color w:val="000000" w:themeColor="text1"/>
          <w:sz w:val="28"/>
          <w:szCs w:val="28"/>
        </w:rPr>
        <w:t>chown</w:t>
      </w:r>
      <w:proofErr w:type="spellEnd"/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C31479">
        <w:rPr>
          <w:rFonts w:cs="Times New Roman"/>
          <w:color w:val="000000" w:themeColor="text1"/>
          <w:sz w:val="28"/>
          <w:szCs w:val="28"/>
        </w:rPr>
        <w:t>root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>:</w:t>
      </w:r>
      <w:r w:rsidRPr="00C31479">
        <w:rPr>
          <w:rFonts w:cs="Times New Roman"/>
          <w:color w:val="000000" w:themeColor="text1"/>
          <w:sz w:val="28"/>
          <w:szCs w:val="28"/>
        </w:rPr>
        <w:t>users</w:t>
      </w:r>
      <w:proofErr w:type="gramEnd"/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C31479">
        <w:rPr>
          <w:rFonts w:cs="Times New Roman"/>
          <w:color w:val="000000" w:themeColor="text1"/>
          <w:sz w:val="28"/>
          <w:szCs w:val="28"/>
        </w:rPr>
        <w:t>file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1 </w:t>
      </w:r>
      <w:r w:rsidRPr="00C31479">
        <w:rPr>
          <w:rFonts w:cs="Times New Roman"/>
          <w:color w:val="000000" w:themeColor="text1"/>
          <w:sz w:val="28"/>
          <w:szCs w:val="28"/>
        </w:rPr>
        <w:t>file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2. </w:t>
      </w:r>
      <w:r w:rsidRPr="007866A0">
        <w:rPr>
          <w:rFonts w:cs="Times New Roman"/>
          <w:color w:val="000000" w:themeColor="text1"/>
          <w:sz w:val="28"/>
          <w:szCs w:val="28"/>
          <w:lang w:val="ru-RU"/>
        </w:rPr>
        <w:t xml:space="preserve">Проверена возможность редактирования </w:t>
      </w:r>
      <w:r w:rsidRPr="007866A0">
        <w:rPr>
          <w:rFonts w:cs="Times New Roman"/>
          <w:color w:val="000000" w:themeColor="text1"/>
          <w:sz w:val="28"/>
          <w:szCs w:val="28"/>
          <w:lang w:val="ru-RU"/>
        </w:rPr>
        <w:lastRenderedPageBreak/>
        <w:t>файлов обычным пользователем.</w:t>
      </w:r>
      <w:r w:rsidR="00DC2850" w:rsidRPr="00DC2850">
        <w:rPr>
          <w:rFonts w:cs="Times New Roman"/>
          <w:i/>
          <w:color w:val="000000" w:themeColor="text1"/>
          <w:szCs w:val="24"/>
          <w:lang w:val="ru-RU"/>
        </w:rPr>
        <w:t xml:space="preserve"> </w:t>
      </w:r>
      <w:r w:rsidR="00DC2850" w:rsidRPr="00DC2850">
        <w:rPr>
          <w:rFonts w:cs="Times New Roman"/>
          <w:color w:val="000000" w:themeColor="text1"/>
          <w:sz w:val="28"/>
          <w:szCs w:val="28"/>
          <w:lang w:val="ru-RU"/>
        </w:rPr>
        <w:t xml:space="preserve">Изменение владельца файлов командой </w:t>
      </w:r>
      <w:proofErr w:type="spellStart"/>
      <w:r w:rsidR="00DC2850" w:rsidRPr="00DC2850">
        <w:rPr>
          <w:rFonts w:cs="Times New Roman"/>
          <w:color w:val="000000" w:themeColor="text1"/>
          <w:sz w:val="28"/>
          <w:szCs w:val="28"/>
          <w:lang w:val="ru-RU"/>
        </w:rPr>
        <w:t>chown</w:t>
      </w:r>
      <w:proofErr w:type="spellEnd"/>
      <w:r w:rsidR="00DC2850">
        <w:rPr>
          <w:rFonts w:cs="Times New Roman"/>
          <w:color w:val="000000" w:themeColor="text1"/>
          <w:sz w:val="28"/>
          <w:szCs w:val="28"/>
          <w:lang w:val="ru-RU"/>
        </w:rPr>
        <w:t xml:space="preserve"> показано на рисунке 9. </w:t>
      </w:r>
    </w:p>
    <w:p w14:paraId="01579004" w14:textId="1A782D7E" w:rsidR="009B63C5" w:rsidRPr="009C76E6" w:rsidRDefault="009B63C5" w:rsidP="00905332">
      <w:pPr>
        <w:spacing w:line="360" w:lineRule="auto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9C76E6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7E2AA22" wp14:editId="4DA5C653">
            <wp:extent cx="6019835" cy="2015412"/>
            <wp:effectExtent l="0" t="0" r="0" b="4445"/>
            <wp:docPr id="784319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1961" name="Рисунок 7843196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478" cy="204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Рисунок </w:t>
      </w:r>
      <w:r w:rsidR="004C554A"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>9</w:t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</w:t>
      </w:r>
      <w:r w:rsidR="009C76E6" w:rsidRPr="009C76E6">
        <w:rPr>
          <w:i/>
          <w:iCs/>
          <w:sz w:val="28"/>
          <w:szCs w:val="28"/>
          <w:lang w:val="ru-RU"/>
        </w:rPr>
        <w:t xml:space="preserve">– </w:t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Изменение владельца файлов командой </w:t>
      </w:r>
      <w:proofErr w:type="spellStart"/>
      <w:r w:rsidRPr="009C76E6">
        <w:rPr>
          <w:rFonts w:cs="Times New Roman"/>
          <w:i/>
          <w:color w:val="000000" w:themeColor="text1"/>
          <w:sz w:val="28"/>
          <w:szCs w:val="28"/>
        </w:rPr>
        <w:t>chown</w:t>
      </w:r>
      <w:proofErr w:type="spellEnd"/>
    </w:p>
    <w:p w14:paraId="173CA6BF" w14:textId="480C2BA9" w:rsidR="009B63C5" w:rsidRPr="00C31479" w:rsidRDefault="004C554A" w:rsidP="00905332">
      <w:pPr>
        <w:pStyle w:val="1"/>
      </w:pPr>
      <w:bookmarkStart w:id="15" w:name="_Toc230728760"/>
      <w:r w:rsidRPr="00C3705D">
        <w:t>2</w:t>
      </w:r>
      <w:r w:rsidR="009B63C5" w:rsidRPr="00C31479">
        <w:t>.</w:t>
      </w:r>
      <w:r w:rsidRPr="00C3705D">
        <w:t>5</w:t>
      </w:r>
      <w:r w:rsidR="009B63C5" w:rsidRPr="00C31479">
        <w:t xml:space="preserve"> </w:t>
      </w:r>
      <w:proofErr w:type="spellStart"/>
      <w:r w:rsidR="009B63C5" w:rsidRPr="00C31479">
        <w:t>Создание</w:t>
      </w:r>
      <w:proofErr w:type="spellEnd"/>
      <w:r w:rsidR="009B63C5" w:rsidRPr="00C31479">
        <w:t xml:space="preserve"> </w:t>
      </w:r>
      <w:proofErr w:type="spellStart"/>
      <w:r w:rsidR="009B63C5" w:rsidRPr="00C31479">
        <w:t>общих</w:t>
      </w:r>
      <w:proofErr w:type="spellEnd"/>
      <w:r w:rsidR="009B63C5" w:rsidRPr="00C31479">
        <w:t xml:space="preserve"> </w:t>
      </w:r>
      <w:proofErr w:type="spellStart"/>
      <w:r w:rsidR="009B63C5" w:rsidRPr="00C31479">
        <w:t>каталогов</w:t>
      </w:r>
      <w:bookmarkEnd w:id="15"/>
      <w:proofErr w:type="spellEnd"/>
    </w:p>
    <w:p w14:paraId="0CD5B732" w14:textId="33E4D615" w:rsidR="009B63C5" w:rsidRPr="007866A0" w:rsidRDefault="009B63C5" w:rsidP="00905332">
      <w:pPr>
        <w:spacing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C31479">
        <w:rPr>
          <w:rFonts w:cs="Times New Roman"/>
          <w:color w:val="000000" w:themeColor="text1"/>
          <w:sz w:val="28"/>
          <w:szCs w:val="28"/>
        </w:rPr>
        <w:t>Созданы</w:t>
      </w:r>
      <w:proofErr w:type="spellEnd"/>
      <w:r w:rsidRPr="00C31479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31479">
        <w:rPr>
          <w:rFonts w:cs="Times New Roman"/>
          <w:color w:val="000000" w:themeColor="text1"/>
          <w:sz w:val="28"/>
          <w:szCs w:val="28"/>
        </w:rPr>
        <w:t>каталоги</w:t>
      </w:r>
      <w:proofErr w:type="spellEnd"/>
      <w:r w:rsidRPr="00C31479">
        <w:rPr>
          <w:rFonts w:cs="Times New Roman"/>
          <w:color w:val="000000" w:themeColor="text1"/>
          <w:sz w:val="28"/>
          <w:szCs w:val="28"/>
        </w:rPr>
        <w:t xml:space="preserve"> /home/shared/pub, /home/shared/upload, /home/shared/temp. 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Для них назначены различные права доступа с помощью </w:t>
      </w:r>
      <w:proofErr w:type="spellStart"/>
      <w:r w:rsidRPr="00C31479">
        <w:rPr>
          <w:rFonts w:cs="Times New Roman"/>
          <w:color w:val="000000" w:themeColor="text1"/>
          <w:sz w:val="28"/>
          <w:szCs w:val="28"/>
        </w:rPr>
        <w:t>chmod</w:t>
      </w:r>
      <w:proofErr w:type="spellEnd"/>
      <w:r w:rsidRPr="00C31479">
        <w:rPr>
          <w:rFonts w:cs="Times New Roman"/>
          <w:color w:val="000000" w:themeColor="text1"/>
          <w:sz w:val="28"/>
          <w:szCs w:val="28"/>
          <w:lang w:val="ru-RU"/>
        </w:rPr>
        <w:t>, а также соответствующие владельцы и группы.</w:t>
      </w:r>
      <w:r w:rsidR="00DC2850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="00DC2850" w:rsidRPr="00DC2850">
        <w:rPr>
          <w:rFonts w:cs="Times New Roman"/>
          <w:color w:val="000000" w:themeColor="text1"/>
          <w:sz w:val="28"/>
          <w:szCs w:val="28"/>
          <w:lang w:val="ru-RU"/>
        </w:rPr>
        <w:t>Создание каталогов</w:t>
      </w:r>
      <w:r w:rsidR="00DC2850">
        <w:rPr>
          <w:rFonts w:cs="Times New Roman"/>
          <w:color w:val="000000" w:themeColor="text1"/>
          <w:sz w:val="28"/>
          <w:szCs w:val="28"/>
          <w:lang w:val="ru-RU"/>
        </w:rPr>
        <w:t xml:space="preserve"> подтверждается рисунком 10.</w:t>
      </w:r>
    </w:p>
    <w:p w14:paraId="7DE1B4EA" w14:textId="48656933" w:rsidR="00905332" w:rsidRPr="009C76E6" w:rsidRDefault="009B63C5" w:rsidP="00905332">
      <w:pPr>
        <w:spacing w:line="240" w:lineRule="auto"/>
        <w:jc w:val="center"/>
        <w:rPr>
          <w:rFonts w:cs="Times New Roman"/>
          <w:i/>
          <w:color w:val="000000" w:themeColor="text1"/>
          <w:sz w:val="28"/>
          <w:szCs w:val="28"/>
          <w:lang w:val="ru-RU"/>
        </w:rPr>
      </w:pPr>
      <w:r w:rsidRPr="009C76E6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BB62E40" wp14:editId="12FF1DE8">
            <wp:extent cx="5696815" cy="1735455"/>
            <wp:effectExtent l="0" t="0" r="5715" b="4445"/>
            <wp:docPr id="15914235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23509" name="Рисунок 159142350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2403" cy="181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br/>
        <w:t xml:space="preserve">Рисунок </w:t>
      </w:r>
      <w:r w:rsidR="004C554A"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>10</w:t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</w:t>
      </w:r>
      <w:r w:rsidR="009C76E6" w:rsidRPr="009C76E6">
        <w:rPr>
          <w:i/>
          <w:iCs/>
          <w:sz w:val="28"/>
          <w:szCs w:val="28"/>
          <w:lang w:val="ru-RU"/>
        </w:rPr>
        <w:t>–</w:t>
      </w:r>
      <w:r w:rsidR="009C76E6">
        <w:rPr>
          <w:i/>
          <w:iCs/>
          <w:sz w:val="28"/>
          <w:szCs w:val="28"/>
          <w:lang w:val="ru-RU"/>
        </w:rPr>
        <w:t xml:space="preserve"> </w:t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>Создание каталогов общего доступа</w:t>
      </w:r>
    </w:p>
    <w:p w14:paraId="643AE285" w14:textId="25C0ADCA" w:rsidR="009B63C5" w:rsidRPr="00C31479" w:rsidRDefault="004C554A" w:rsidP="009C76E6">
      <w:pPr>
        <w:pStyle w:val="1"/>
        <w:rPr>
          <w:lang w:val="ru-RU"/>
        </w:rPr>
      </w:pPr>
      <w:bookmarkStart w:id="16" w:name="_Toc230728761"/>
      <w:r>
        <w:rPr>
          <w:lang w:val="ru-RU"/>
        </w:rPr>
        <w:t>2</w:t>
      </w:r>
      <w:r w:rsidR="009B63C5" w:rsidRPr="00C31479">
        <w:rPr>
          <w:lang w:val="ru-RU"/>
        </w:rPr>
        <w:t>.</w:t>
      </w:r>
      <w:r>
        <w:rPr>
          <w:lang w:val="ru-RU"/>
        </w:rPr>
        <w:t>6</w:t>
      </w:r>
      <w:r w:rsidR="009B63C5" w:rsidRPr="00C31479">
        <w:rPr>
          <w:lang w:val="ru-RU"/>
        </w:rPr>
        <w:t xml:space="preserve"> Проверка операций с файлами</w:t>
      </w:r>
      <w:bookmarkEnd w:id="16"/>
    </w:p>
    <w:p w14:paraId="4210E946" w14:textId="6AF78680" w:rsidR="009B63C5" w:rsidRPr="009B63C5" w:rsidRDefault="009B63C5" w:rsidP="00905332">
      <w:pPr>
        <w:spacing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Выполнены операции копирования, чтения и удаления файлов в каталогах </w:t>
      </w:r>
      <w:r w:rsidRPr="00C31479">
        <w:rPr>
          <w:rFonts w:cs="Times New Roman"/>
          <w:color w:val="000000" w:themeColor="text1"/>
          <w:sz w:val="28"/>
          <w:szCs w:val="28"/>
        </w:rPr>
        <w:t>pub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C31479">
        <w:rPr>
          <w:rFonts w:cs="Times New Roman"/>
          <w:color w:val="000000" w:themeColor="text1"/>
          <w:sz w:val="28"/>
          <w:szCs w:val="28"/>
        </w:rPr>
        <w:t>upload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C31479">
        <w:rPr>
          <w:rFonts w:cs="Times New Roman"/>
          <w:color w:val="000000" w:themeColor="text1"/>
          <w:sz w:val="28"/>
          <w:szCs w:val="28"/>
        </w:rPr>
        <w:t>temp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из сеансов пользователя и </w:t>
      </w:r>
      <w:r w:rsidRPr="00C31479">
        <w:rPr>
          <w:rFonts w:cs="Times New Roman"/>
          <w:color w:val="000000" w:themeColor="text1"/>
          <w:sz w:val="28"/>
          <w:szCs w:val="28"/>
        </w:rPr>
        <w:t>root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>. Проведён анализ различий в доступе.</w:t>
      </w:r>
      <w:r w:rsidR="00DC2850">
        <w:rPr>
          <w:rFonts w:cs="Times New Roman"/>
          <w:color w:val="000000" w:themeColor="text1"/>
          <w:sz w:val="28"/>
          <w:szCs w:val="28"/>
          <w:lang w:val="ru-RU"/>
        </w:rPr>
        <w:t xml:space="preserve"> Операции с файлами демонстрируются на рисунке 11. </w:t>
      </w:r>
    </w:p>
    <w:p w14:paraId="1C06F1E5" w14:textId="0147B432" w:rsidR="009B63C5" w:rsidRPr="009C76E6" w:rsidRDefault="009B63C5" w:rsidP="009C76E6">
      <w:pPr>
        <w:spacing w:line="240" w:lineRule="auto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9C76E6">
        <w:rPr>
          <w:rFonts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2BFD4385" wp14:editId="2E140934">
            <wp:extent cx="3816220" cy="4169309"/>
            <wp:effectExtent l="0" t="0" r="0" b="0"/>
            <wp:docPr id="1981968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682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3382" cy="429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7FA1"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br/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Рисунок </w:t>
      </w:r>
      <w:r w:rsidR="004C554A"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>11</w:t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</w:t>
      </w:r>
      <w:r w:rsidR="009C76E6" w:rsidRPr="009C76E6">
        <w:rPr>
          <w:i/>
          <w:iCs/>
          <w:sz w:val="28"/>
          <w:szCs w:val="28"/>
          <w:lang w:val="ru-RU"/>
        </w:rPr>
        <w:t xml:space="preserve">– </w:t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>Проверка операций с файлами</w:t>
      </w:r>
    </w:p>
    <w:p w14:paraId="517AA9A5" w14:textId="134A7EFE" w:rsidR="009B63C5" w:rsidRPr="00C31479" w:rsidRDefault="004C554A" w:rsidP="004C554A">
      <w:pPr>
        <w:pStyle w:val="1"/>
        <w:rPr>
          <w:lang w:val="ru-RU"/>
        </w:rPr>
      </w:pPr>
      <w:bookmarkStart w:id="17" w:name="_Toc230728762"/>
      <w:r>
        <w:rPr>
          <w:lang w:val="ru-RU"/>
        </w:rPr>
        <w:t>2</w:t>
      </w:r>
      <w:r w:rsidR="009B63C5" w:rsidRPr="00C31479">
        <w:rPr>
          <w:lang w:val="ru-RU"/>
        </w:rPr>
        <w:t>.</w:t>
      </w:r>
      <w:r>
        <w:rPr>
          <w:lang w:val="ru-RU"/>
        </w:rPr>
        <w:t>7</w:t>
      </w:r>
      <w:r w:rsidR="009B63C5" w:rsidRPr="00C31479">
        <w:rPr>
          <w:lang w:val="ru-RU"/>
        </w:rPr>
        <w:t xml:space="preserve"> Создание каталога-файлообменника</w:t>
      </w:r>
      <w:bookmarkEnd w:id="17"/>
    </w:p>
    <w:p w14:paraId="69CAF568" w14:textId="23B04A07" w:rsidR="009B63C5" w:rsidRDefault="009B63C5" w:rsidP="00905332">
      <w:pPr>
        <w:spacing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cs="Times New Roman"/>
          <w:color w:val="000000" w:themeColor="text1"/>
          <w:sz w:val="28"/>
          <w:szCs w:val="28"/>
          <w:lang w:val="ru-RU"/>
        </w:rPr>
        <w:t>Создан каталог /</w:t>
      </w:r>
      <w:r w:rsidRPr="00C31479">
        <w:rPr>
          <w:rFonts w:cs="Times New Roman"/>
          <w:color w:val="000000" w:themeColor="text1"/>
          <w:sz w:val="28"/>
          <w:szCs w:val="28"/>
        </w:rPr>
        <w:t>home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C31479">
        <w:rPr>
          <w:rFonts w:cs="Times New Roman"/>
          <w:color w:val="000000" w:themeColor="text1"/>
          <w:sz w:val="28"/>
          <w:szCs w:val="28"/>
        </w:rPr>
        <w:t>shared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C31479">
        <w:rPr>
          <w:rFonts w:cs="Times New Roman"/>
          <w:color w:val="000000" w:themeColor="text1"/>
          <w:sz w:val="28"/>
          <w:szCs w:val="28"/>
        </w:rPr>
        <w:t>exchange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с правами 1777. Использование </w:t>
      </w:r>
      <w:r w:rsidRPr="00C31479">
        <w:rPr>
          <w:rFonts w:cs="Times New Roman"/>
          <w:color w:val="000000" w:themeColor="text1"/>
          <w:sz w:val="28"/>
          <w:szCs w:val="28"/>
        </w:rPr>
        <w:t>sticky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C31479">
        <w:rPr>
          <w:rFonts w:cs="Times New Roman"/>
          <w:color w:val="000000" w:themeColor="text1"/>
          <w:sz w:val="28"/>
          <w:szCs w:val="28"/>
        </w:rPr>
        <w:t>bit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обеспечило возможность удаления файлов только их владельцами.</w:t>
      </w:r>
      <w:r w:rsidR="00DC2850">
        <w:rPr>
          <w:rFonts w:cs="Times New Roman"/>
          <w:color w:val="000000" w:themeColor="text1"/>
          <w:sz w:val="28"/>
          <w:szCs w:val="28"/>
          <w:lang w:val="ru-RU"/>
        </w:rPr>
        <w:t xml:space="preserve"> Организация отображена на рисунке 12.</w:t>
      </w:r>
    </w:p>
    <w:p w14:paraId="2A358826" w14:textId="156AB6EC" w:rsidR="009B63C5" w:rsidRPr="009C76E6" w:rsidRDefault="009B63C5" w:rsidP="00905332">
      <w:pPr>
        <w:spacing w:line="360" w:lineRule="auto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9C76E6">
        <w:rPr>
          <w:rFonts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51B1D918" wp14:editId="28579938">
            <wp:extent cx="6188284" cy="1272209"/>
            <wp:effectExtent l="0" t="0" r="0" b="0"/>
            <wp:docPr id="2001965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654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18168" cy="131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Рисунок </w:t>
      </w:r>
      <w:r w:rsidR="004C554A"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>12</w:t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</w:t>
      </w:r>
      <w:r w:rsidR="009C76E6" w:rsidRPr="009C76E6">
        <w:rPr>
          <w:i/>
          <w:iCs/>
          <w:sz w:val="28"/>
          <w:szCs w:val="28"/>
          <w:lang w:val="ru-RU"/>
        </w:rPr>
        <w:t xml:space="preserve">– </w:t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>Организация каталога-файлообменника</w:t>
      </w:r>
    </w:p>
    <w:p w14:paraId="62B4ECD3" w14:textId="3A0D3F0A" w:rsidR="009B63C5" w:rsidRPr="00C31479" w:rsidRDefault="004C554A" w:rsidP="004C554A">
      <w:pPr>
        <w:pStyle w:val="1"/>
        <w:rPr>
          <w:lang w:val="ru-RU"/>
        </w:rPr>
      </w:pPr>
      <w:bookmarkStart w:id="18" w:name="_Toc230728763"/>
      <w:r>
        <w:rPr>
          <w:lang w:val="ru-RU"/>
        </w:rPr>
        <w:t>2.8</w:t>
      </w:r>
      <w:r w:rsidR="009B63C5" w:rsidRPr="00C31479">
        <w:rPr>
          <w:lang w:val="ru-RU"/>
        </w:rPr>
        <w:t xml:space="preserve"> Изучение процессов системы</w:t>
      </w:r>
      <w:bookmarkEnd w:id="18"/>
    </w:p>
    <w:p w14:paraId="51EE3E62" w14:textId="6C03945C" w:rsidR="009B63C5" w:rsidRPr="007866A0" w:rsidRDefault="009B63C5" w:rsidP="00905332">
      <w:pPr>
        <w:spacing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Изучена справка по команде </w:t>
      </w:r>
      <w:proofErr w:type="spellStart"/>
      <w:r w:rsidRPr="00C31479">
        <w:rPr>
          <w:rFonts w:cs="Times New Roman"/>
          <w:color w:val="000000" w:themeColor="text1"/>
          <w:sz w:val="28"/>
          <w:szCs w:val="28"/>
        </w:rPr>
        <w:t>ps</w:t>
      </w:r>
      <w:proofErr w:type="spellEnd"/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. Выполнен просмотр процессов с помощью </w:t>
      </w:r>
      <w:proofErr w:type="spellStart"/>
      <w:r w:rsidRPr="00C31479">
        <w:rPr>
          <w:rFonts w:cs="Times New Roman"/>
          <w:color w:val="000000" w:themeColor="text1"/>
          <w:sz w:val="28"/>
          <w:szCs w:val="28"/>
        </w:rPr>
        <w:t>ps</w:t>
      </w:r>
      <w:proofErr w:type="spellEnd"/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C31479">
        <w:rPr>
          <w:rFonts w:cs="Times New Roman"/>
          <w:color w:val="000000" w:themeColor="text1"/>
          <w:sz w:val="28"/>
          <w:szCs w:val="28"/>
        </w:rPr>
        <w:t>ps</w:t>
      </w:r>
      <w:proofErr w:type="spellEnd"/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C31479">
        <w:rPr>
          <w:rFonts w:cs="Times New Roman"/>
          <w:color w:val="000000" w:themeColor="text1"/>
          <w:sz w:val="28"/>
          <w:szCs w:val="28"/>
        </w:rPr>
        <w:t>aux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. Определены </w:t>
      </w:r>
      <w:r w:rsidRPr="00C31479">
        <w:rPr>
          <w:rFonts w:cs="Times New Roman"/>
          <w:color w:val="000000" w:themeColor="text1"/>
          <w:sz w:val="28"/>
          <w:szCs w:val="28"/>
        </w:rPr>
        <w:t>PID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текущей оболочки, </w:t>
      </w:r>
      <w:proofErr w:type="spellStart"/>
      <w:r w:rsidRPr="00C31479">
        <w:rPr>
          <w:rFonts w:cs="Times New Roman"/>
          <w:color w:val="000000" w:themeColor="text1"/>
          <w:sz w:val="28"/>
          <w:szCs w:val="28"/>
        </w:rPr>
        <w:t>init</w:t>
      </w:r>
      <w:proofErr w:type="spellEnd"/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, а также процессы с 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lastRenderedPageBreak/>
        <w:t xml:space="preserve">максимальной загрузкой памяти и </w:t>
      </w:r>
      <w:r w:rsidRPr="00C31479">
        <w:rPr>
          <w:rFonts w:cs="Times New Roman"/>
          <w:color w:val="000000" w:themeColor="text1"/>
          <w:sz w:val="28"/>
          <w:szCs w:val="28"/>
        </w:rPr>
        <w:t>CPU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="00DC2850">
        <w:rPr>
          <w:rFonts w:cs="Times New Roman"/>
          <w:color w:val="000000" w:themeColor="text1"/>
          <w:sz w:val="28"/>
          <w:szCs w:val="28"/>
          <w:lang w:val="ru-RU"/>
        </w:rPr>
        <w:t xml:space="preserve"> Демонстрация анализа процессов приведена на рисунке 13. </w:t>
      </w:r>
    </w:p>
    <w:p w14:paraId="3BDC0660" w14:textId="7085DB26" w:rsidR="009B63C5" w:rsidRPr="009C76E6" w:rsidRDefault="009B63C5" w:rsidP="00905332">
      <w:pPr>
        <w:spacing w:line="360" w:lineRule="auto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9C76E6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C894BF9" wp14:editId="7A34573C">
            <wp:extent cx="5936615" cy="3494405"/>
            <wp:effectExtent l="0" t="0" r="0" b="0"/>
            <wp:docPr id="476204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0450" name="Рисунок 4762045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Рисунок </w:t>
      </w:r>
      <w:r w:rsidR="004C554A"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>13</w:t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</w:t>
      </w:r>
      <w:r w:rsidR="009C76E6"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– </w:t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Анализ процессов системой командой </w:t>
      </w:r>
      <w:proofErr w:type="spellStart"/>
      <w:r w:rsidRPr="009C76E6">
        <w:rPr>
          <w:rFonts w:cs="Times New Roman"/>
          <w:i/>
          <w:color w:val="000000" w:themeColor="text1"/>
          <w:sz w:val="28"/>
          <w:szCs w:val="28"/>
        </w:rPr>
        <w:t>ps</w:t>
      </w:r>
      <w:proofErr w:type="spellEnd"/>
    </w:p>
    <w:p w14:paraId="02ED6360" w14:textId="06C260F4" w:rsidR="009B63C5" w:rsidRPr="00C31479" w:rsidRDefault="009B63C5" w:rsidP="004C554A">
      <w:pPr>
        <w:pStyle w:val="1"/>
        <w:rPr>
          <w:lang w:val="ru-RU"/>
        </w:rPr>
      </w:pPr>
      <w:bookmarkStart w:id="19" w:name="_Toc230728764"/>
      <w:r w:rsidRPr="007866A0">
        <w:rPr>
          <w:lang w:val="ru-RU"/>
        </w:rPr>
        <w:t>2</w:t>
      </w:r>
      <w:r w:rsidRPr="00C31479">
        <w:rPr>
          <w:lang w:val="ru-RU"/>
        </w:rPr>
        <w:t>.</w:t>
      </w:r>
      <w:r w:rsidR="004C554A">
        <w:rPr>
          <w:lang w:val="ru-RU"/>
        </w:rPr>
        <w:t>9</w:t>
      </w:r>
      <w:r w:rsidRPr="00C31479">
        <w:rPr>
          <w:lang w:val="ru-RU"/>
        </w:rPr>
        <w:t xml:space="preserve"> Мониторинг ресурсов</w:t>
      </w:r>
      <w:bookmarkEnd w:id="19"/>
    </w:p>
    <w:p w14:paraId="680A0CD3" w14:textId="51E2C178" w:rsidR="009B63C5" w:rsidRPr="004C554A" w:rsidRDefault="009B63C5" w:rsidP="00905332">
      <w:pPr>
        <w:spacing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Использована команда </w:t>
      </w:r>
      <w:r w:rsidRPr="00C31479">
        <w:rPr>
          <w:rFonts w:cs="Times New Roman"/>
          <w:color w:val="000000" w:themeColor="text1"/>
          <w:sz w:val="28"/>
          <w:szCs w:val="28"/>
        </w:rPr>
        <w:t>top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для динамического мониторинга процессов. Проведено сравнение возможностей </w:t>
      </w:r>
      <w:proofErr w:type="spellStart"/>
      <w:r w:rsidRPr="00C31479">
        <w:rPr>
          <w:rFonts w:cs="Times New Roman"/>
          <w:color w:val="000000" w:themeColor="text1"/>
          <w:sz w:val="28"/>
          <w:szCs w:val="28"/>
        </w:rPr>
        <w:t>ps</w:t>
      </w:r>
      <w:proofErr w:type="spellEnd"/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C31479">
        <w:rPr>
          <w:rFonts w:cs="Times New Roman"/>
          <w:color w:val="000000" w:themeColor="text1"/>
          <w:sz w:val="28"/>
          <w:szCs w:val="28"/>
        </w:rPr>
        <w:t>top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="008472A5">
        <w:rPr>
          <w:rFonts w:cs="Times New Roman"/>
          <w:color w:val="000000" w:themeColor="text1"/>
          <w:sz w:val="28"/>
          <w:szCs w:val="28"/>
          <w:lang w:val="ru-RU"/>
        </w:rPr>
        <w:t xml:space="preserve"> Демонстрация представлена на рисунке 14. </w:t>
      </w:r>
    </w:p>
    <w:p w14:paraId="25CDAC4F" w14:textId="596F8771" w:rsidR="009B63C5" w:rsidRPr="009C76E6" w:rsidRDefault="009B63C5" w:rsidP="004C554A">
      <w:pPr>
        <w:spacing w:line="360" w:lineRule="auto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9C76E6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5039973" wp14:editId="3622A5F9">
            <wp:extent cx="5936615" cy="686435"/>
            <wp:effectExtent l="0" t="0" r="0" b="0"/>
            <wp:docPr id="2744173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17380" name="Рисунок 27441738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Рисунок </w:t>
      </w:r>
      <w:r w:rsidR="004C554A"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>14</w:t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</w:t>
      </w:r>
      <w:r w:rsidR="009C76E6"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– </w:t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Мониторинг ресурсов командой </w:t>
      </w:r>
      <w:r w:rsidRPr="009C76E6">
        <w:rPr>
          <w:rFonts w:cs="Times New Roman"/>
          <w:i/>
          <w:color w:val="000000" w:themeColor="text1"/>
          <w:sz w:val="28"/>
          <w:szCs w:val="28"/>
        </w:rPr>
        <w:t>top</w:t>
      </w:r>
    </w:p>
    <w:p w14:paraId="5E58153C" w14:textId="77777777" w:rsidR="009B63C5" w:rsidRPr="0071332A" w:rsidRDefault="009B63C5" w:rsidP="00905332">
      <w:pPr>
        <w:spacing w:line="360" w:lineRule="auto"/>
        <w:rPr>
          <w:rFonts w:cs="Times New Roman"/>
          <w:i/>
          <w:color w:val="000000" w:themeColor="text1"/>
          <w:szCs w:val="24"/>
          <w:lang w:val="ru-RU"/>
        </w:rPr>
      </w:pPr>
      <w:r w:rsidRPr="007866A0">
        <w:rPr>
          <w:rFonts w:cs="Times New Roman"/>
          <w:i/>
          <w:color w:val="000000" w:themeColor="text1"/>
          <w:szCs w:val="24"/>
          <w:lang w:val="ru-RU"/>
        </w:rPr>
        <w:br w:type="page"/>
      </w:r>
    </w:p>
    <w:p w14:paraId="74338406" w14:textId="22FBD902" w:rsidR="009B63C5" w:rsidRPr="00C31479" w:rsidRDefault="004C554A" w:rsidP="004C554A">
      <w:pPr>
        <w:pStyle w:val="1"/>
        <w:rPr>
          <w:lang w:val="ru-RU"/>
        </w:rPr>
      </w:pPr>
      <w:bookmarkStart w:id="20" w:name="_Toc230728765"/>
      <w:r>
        <w:rPr>
          <w:lang w:val="ru-RU"/>
        </w:rPr>
        <w:lastRenderedPageBreak/>
        <w:t>2</w:t>
      </w:r>
      <w:r w:rsidR="009B63C5" w:rsidRPr="00C31479">
        <w:rPr>
          <w:lang w:val="ru-RU"/>
        </w:rPr>
        <w:t>.</w:t>
      </w:r>
      <w:r>
        <w:rPr>
          <w:lang w:val="ru-RU"/>
        </w:rPr>
        <w:t>10</w:t>
      </w:r>
      <w:r w:rsidR="009B63C5" w:rsidRPr="00C31479">
        <w:rPr>
          <w:lang w:val="ru-RU"/>
        </w:rPr>
        <w:t xml:space="preserve"> Управление задачами</w:t>
      </w:r>
      <w:bookmarkEnd w:id="20"/>
    </w:p>
    <w:p w14:paraId="775CC33A" w14:textId="7463970B" w:rsidR="009B63C5" w:rsidRPr="007866A0" w:rsidRDefault="009B63C5" w:rsidP="00905332">
      <w:pPr>
        <w:spacing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Запущены процессы </w:t>
      </w:r>
      <w:r w:rsidRPr="00C31479">
        <w:rPr>
          <w:rFonts w:cs="Times New Roman"/>
          <w:color w:val="000000" w:themeColor="text1"/>
          <w:sz w:val="28"/>
          <w:szCs w:val="28"/>
        </w:rPr>
        <w:t>find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C31479">
        <w:rPr>
          <w:rFonts w:cs="Times New Roman"/>
          <w:color w:val="000000" w:themeColor="text1"/>
          <w:sz w:val="28"/>
          <w:szCs w:val="28"/>
        </w:rPr>
        <w:t>man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C31479">
        <w:rPr>
          <w:rFonts w:cs="Times New Roman"/>
          <w:color w:val="000000" w:themeColor="text1"/>
          <w:sz w:val="28"/>
          <w:szCs w:val="28"/>
        </w:rPr>
        <w:t>bash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, приостановлены с помощью </w:t>
      </w:r>
      <w:r w:rsidRPr="00C31479">
        <w:rPr>
          <w:rFonts w:cs="Times New Roman"/>
          <w:color w:val="000000" w:themeColor="text1"/>
          <w:sz w:val="28"/>
          <w:szCs w:val="28"/>
        </w:rPr>
        <w:t>Ctrl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>+</w:t>
      </w:r>
      <w:r w:rsidRPr="00C31479">
        <w:rPr>
          <w:rFonts w:cs="Times New Roman"/>
          <w:color w:val="000000" w:themeColor="text1"/>
          <w:sz w:val="28"/>
          <w:szCs w:val="28"/>
        </w:rPr>
        <w:t>Z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, просмотрены через </w:t>
      </w:r>
      <w:r w:rsidRPr="00C31479">
        <w:rPr>
          <w:rFonts w:cs="Times New Roman"/>
          <w:color w:val="000000" w:themeColor="text1"/>
          <w:sz w:val="28"/>
          <w:szCs w:val="28"/>
        </w:rPr>
        <w:t>jobs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, продолжены через </w:t>
      </w:r>
      <w:proofErr w:type="spellStart"/>
      <w:r w:rsidRPr="00C31479">
        <w:rPr>
          <w:rFonts w:cs="Times New Roman"/>
          <w:color w:val="000000" w:themeColor="text1"/>
          <w:sz w:val="28"/>
          <w:szCs w:val="28"/>
        </w:rPr>
        <w:t>fg</w:t>
      </w:r>
      <w:proofErr w:type="spellEnd"/>
      <w:r w:rsidRPr="00C31479">
        <w:rPr>
          <w:rFonts w:cs="Times New Roman"/>
          <w:color w:val="000000" w:themeColor="text1"/>
          <w:sz w:val="28"/>
          <w:szCs w:val="28"/>
          <w:lang w:val="ru-RU"/>
        </w:rPr>
        <w:t xml:space="preserve"> и завершены с использованием </w:t>
      </w:r>
      <w:r w:rsidRPr="00C31479">
        <w:rPr>
          <w:rFonts w:cs="Times New Roman"/>
          <w:color w:val="000000" w:themeColor="text1"/>
          <w:sz w:val="28"/>
          <w:szCs w:val="28"/>
        </w:rPr>
        <w:t>kill</w:t>
      </w:r>
      <w:r w:rsidRPr="00C31479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="008472A5">
        <w:rPr>
          <w:rFonts w:cs="Times New Roman"/>
          <w:color w:val="000000" w:themeColor="text1"/>
          <w:sz w:val="28"/>
          <w:szCs w:val="28"/>
          <w:lang w:val="ru-RU"/>
        </w:rPr>
        <w:t xml:space="preserve"> Управление фоновыми задачами продемонстрировано на рисунке 15.</w:t>
      </w:r>
    </w:p>
    <w:p w14:paraId="59168DAE" w14:textId="2266D264" w:rsidR="009B63C5" w:rsidRPr="009C76E6" w:rsidRDefault="009B63C5" w:rsidP="008472A5">
      <w:pPr>
        <w:spacing w:line="240" w:lineRule="auto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9C76E6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A460916" wp14:editId="1BD783B6">
            <wp:extent cx="4103710" cy="979714"/>
            <wp:effectExtent l="0" t="0" r="0" b="0"/>
            <wp:docPr id="9474605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60564" name="Рисунок 94746056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3591" cy="10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2A5" w:rsidRPr="009C76E6">
        <w:rPr>
          <w:rFonts w:cs="Times New Roman"/>
          <w:color w:val="000000" w:themeColor="text1"/>
          <w:sz w:val="28"/>
          <w:szCs w:val="28"/>
          <w:lang w:val="ru-RU"/>
        </w:rPr>
        <w:br/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>Рисунок 1</w:t>
      </w:r>
      <w:r w:rsidR="004C554A"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>5</w:t>
      </w:r>
      <w:r w:rsidRPr="009C76E6">
        <w:rPr>
          <w:rFonts w:cs="Times New Roman"/>
          <w:i/>
          <w:color w:val="000000" w:themeColor="text1"/>
          <w:sz w:val="28"/>
          <w:szCs w:val="28"/>
          <w:lang w:val="ru-RU"/>
        </w:rPr>
        <w:t xml:space="preserve"> – Управление фоновыми задачами</w:t>
      </w:r>
    </w:p>
    <w:p w14:paraId="514620BB" w14:textId="4303E55D" w:rsidR="00597416" w:rsidRPr="00CF31CE" w:rsidRDefault="009B63C5" w:rsidP="008B68F5">
      <w:pPr>
        <w:pStyle w:val="1"/>
        <w:spacing w:line="360" w:lineRule="auto"/>
        <w:jc w:val="both"/>
        <w:rPr>
          <w:rFonts w:cs="Times New Roman"/>
          <w:b w:val="0"/>
          <w:bCs w:val="0"/>
          <w:sz w:val="28"/>
          <w:lang w:val="ru-RU"/>
        </w:rPr>
      </w:pPr>
      <w:bookmarkStart w:id="21" w:name="_Toc230015505"/>
      <w:bookmarkStart w:id="22" w:name="_Toc230016619"/>
      <w:bookmarkStart w:id="23" w:name="_Toc230016996"/>
      <w:bookmarkStart w:id="24" w:name="_Toc230017544"/>
      <w:bookmarkStart w:id="25" w:name="_Toc230641255"/>
      <w:bookmarkStart w:id="26" w:name="_Toc230728766"/>
      <w:r w:rsidRPr="00CF31CE">
        <w:rPr>
          <w:rFonts w:cs="Times New Roman"/>
          <w:sz w:val="28"/>
          <w:lang w:val="ru-RU"/>
        </w:rPr>
        <w:t>Вывод</w:t>
      </w:r>
      <w:r w:rsidR="00CF31CE" w:rsidRPr="00CF31CE">
        <w:rPr>
          <w:rFonts w:cs="Times New Roman"/>
          <w:sz w:val="28"/>
          <w:lang w:val="ru-RU"/>
        </w:rPr>
        <w:t xml:space="preserve"> 2</w:t>
      </w:r>
      <w:r w:rsidRPr="00CF31CE">
        <w:rPr>
          <w:rFonts w:cs="Times New Roman"/>
          <w:b w:val="0"/>
          <w:bCs w:val="0"/>
          <w:sz w:val="28"/>
          <w:lang w:val="ru-RU"/>
        </w:rPr>
        <w:t xml:space="preserve">: в результате выполнения практической работы были изучены основные механизмы управления доступом в </w:t>
      </w:r>
      <w:r w:rsidRPr="00CF31CE">
        <w:rPr>
          <w:rFonts w:cs="Times New Roman"/>
          <w:b w:val="0"/>
          <w:bCs w:val="0"/>
          <w:sz w:val="28"/>
        </w:rPr>
        <w:t>Linux</w:t>
      </w:r>
      <w:r w:rsidRPr="00CF31CE">
        <w:rPr>
          <w:rFonts w:cs="Times New Roman"/>
          <w:b w:val="0"/>
          <w:bCs w:val="0"/>
          <w:sz w:val="28"/>
          <w:lang w:val="ru-RU"/>
        </w:rPr>
        <w:t xml:space="preserve">, включая </w:t>
      </w:r>
      <w:proofErr w:type="spellStart"/>
      <w:r w:rsidRPr="00CF31CE">
        <w:rPr>
          <w:rFonts w:cs="Times New Roman"/>
          <w:b w:val="0"/>
          <w:bCs w:val="0"/>
          <w:sz w:val="28"/>
        </w:rPr>
        <w:t>chmod</w:t>
      </w:r>
      <w:proofErr w:type="spellEnd"/>
      <w:r w:rsidRPr="00CF31CE">
        <w:rPr>
          <w:rFonts w:cs="Times New Roman"/>
          <w:b w:val="0"/>
          <w:bCs w:val="0"/>
          <w:sz w:val="28"/>
          <w:lang w:val="ru-RU"/>
        </w:rPr>
        <w:t xml:space="preserve">, </w:t>
      </w:r>
      <w:proofErr w:type="spellStart"/>
      <w:r w:rsidRPr="00CF31CE">
        <w:rPr>
          <w:rFonts w:cs="Times New Roman"/>
          <w:b w:val="0"/>
          <w:bCs w:val="0"/>
          <w:sz w:val="28"/>
        </w:rPr>
        <w:t>chown</w:t>
      </w:r>
      <w:proofErr w:type="spellEnd"/>
      <w:r w:rsidRPr="00CF31CE">
        <w:rPr>
          <w:rFonts w:cs="Times New Roman"/>
          <w:b w:val="0"/>
          <w:bCs w:val="0"/>
          <w:sz w:val="28"/>
          <w:lang w:val="ru-RU"/>
        </w:rPr>
        <w:t xml:space="preserve">, </w:t>
      </w:r>
      <w:r w:rsidRPr="00CF31CE">
        <w:rPr>
          <w:rFonts w:cs="Times New Roman"/>
          <w:b w:val="0"/>
          <w:bCs w:val="0"/>
          <w:sz w:val="28"/>
        </w:rPr>
        <w:t>sticky</w:t>
      </w:r>
      <w:r w:rsidRPr="00CF31CE">
        <w:rPr>
          <w:rFonts w:cs="Times New Roman"/>
          <w:b w:val="0"/>
          <w:bCs w:val="0"/>
          <w:sz w:val="28"/>
          <w:lang w:val="ru-RU"/>
        </w:rPr>
        <w:t xml:space="preserve"> </w:t>
      </w:r>
      <w:r w:rsidRPr="00CF31CE">
        <w:rPr>
          <w:rFonts w:cs="Times New Roman"/>
          <w:b w:val="0"/>
          <w:bCs w:val="0"/>
          <w:sz w:val="28"/>
        </w:rPr>
        <w:t>bit</w:t>
      </w:r>
      <w:r w:rsidRPr="00CF31CE">
        <w:rPr>
          <w:rFonts w:cs="Times New Roman"/>
          <w:b w:val="0"/>
          <w:bCs w:val="0"/>
          <w:sz w:val="28"/>
          <w:lang w:val="ru-RU"/>
        </w:rPr>
        <w:t xml:space="preserve">, а также процессы и ресурсы ОС с использованием </w:t>
      </w:r>
      <w:proofErr w:type="spellStart"/>
      <w:r w:rsidRPr="00CF31CE">
        <w:rPr>
          <w:rFonts w:cs="Times New Roman"/>
          <w:b w:val="0"/>
          <w:bCs w:val="0"/>
          <w:sz w:val="28"/>
        </w:rPr>
        <w:t>ps</w:t>
      </w:r>
      <w:proofErr w:type="spellEnd"/>
      <w:r w:rsidRPr="00CF31CE">
        <w:rPr>
          <w:rFonts w:cs="Times New Roman"/>
          <w:b w:val="0"/>
          <w:bCs w:val="0"/>
          <w:sz w:val="28"/>
          <w:lang w:val="ru-RU"/>
        </w:rPr>
        <w:t xml:space="preserve">, </w:t>
      </w:r>
      <w:r w:rsidRPr="00CF31CE">
        <w:rPr>
          <w:rFonts w:cs="Times New Roman"/>
          <w:b w:val="0"/>
          <w:bCs w:val="0"/>
          <w:sz w:val="28"/>
        </w:rPr>
        <w:t>top</w:t>
      </w:r>
      <w:r w:rsidRPr="00CF31CE">
        <w:rPr>
          <w:rFonts w:cs="Times New Roman"/>
          <w:b w:val="0"/>
          <w:bCs w:val="0"/>
          <w:sz w:val="28"/>
          <w:lang w:val="ru-RU"/>
        </w:rPr>
        <w:t xml:space="preserve">, </w:t>
      </w:r>
      <w:r w:rsidRPr="00CF31CE">
        <w:rPr>
          <w:rFonts w:cs="Times New Roman"/>
          <w:b w:val="0"/>
          <w:bCs w:val="0"/>
          <w:sz w:val="28"/>
        </w:rPr>
        <w:t>jobs</w:t>
      </w:r>
      <w:r w:rsidRPr="00CF31CE">
        <w:rPr>
          <w:rFonts w:cs="Times New Roman"/>
          <w:b w:val="0"/>
          <w:bCs w:val="0"/>
          <w:sz w:val="28"/>
          <w:lang w:val="ru-RU"/>
        </w:rPr>
        <w:t xml:space="preserve">, </w:t>
      </w:r>
      <w:proofErr w:type="spellStart"/>
      <w:r w:rsidRPr="00CF31CE">
        <w:rPr>
          <w:rFonts w:cs="Times New Roman"/>
          <w:b w:val="0"/>
          <w:bCs w:val="0"/>
          <w:sz w:val="28"/>
        </w:rPr>
        <w:t>fg</w:t>
      </w:r>
      <w:proofErr w:type="spellEnd"/>
      <w:r w:rsidRPr="00CF31CE">
        <w:rPr>
          <w:rFonts w:cs="Times New Roman"/>
          <w:b w:val="0"/>
          <w:bCs w:val="0"/>
          <w:sz w:val="28"/>
          <w:lang w:val="ru-RU"/>
        </w:rPr>
        <w:t xml:space="preserve"> и </w:t>
      </w:r>
      <w:r w:rsidRPr="00CF31CE">
        <w:rPr>
          <w:rFonts w:cs="Times New Roman"/>
          <w:b w:val="0"/>
          <w:bCs w:val="0"/>
          <w:sz w:val="28"/>
        </w:rPr>
        <w:t>kill</w:t>
      </w:r>
      <w:r w:rsidRPr="00CF31CE">
        <w:rPr>
          <w:rFonts w:cs="Times New Roman"/>
          <w:b w:val="0"/>
          <w:bCs w:val="0"/>
          <w:sz w:val="28"/>
          <w:lang w:val="ru-RU"/>
        </w:rPr>
        <w:t xml:space="preserve">. Получены практические навыки системного администрирования и управления ресурсами </w:t>
      </w:r>
      <w:r w:rsidRPr="00CF31CE">
        <w:rPr>
          <w:rFonts w:cs="Times New Roman"/>
          <w:b w:val="0"/>
          <w:bCs w:val="0"/>
          <w:sz w:val="28"/>
        </w:rPr>
        <w:t>Linux</w:t>
      </w:r>
      <w:r w:rsidRPr="00CF31CE">
        <w:rPr>
          <w:rFonts w:cs="Times New Roman"/>
          <w:b w:val="0"/>
          <w:bCs w:val="0"/>
          <w:sz w:val="28"/>
          <w:lang w:val="ru-RU"/>
        </w:rPr>
        <w:t>-систем.</w:t>
      </w:r>
      <w:bookmarkEnd w:id="21"/>
      <w:bookmarkEnd w:id="22"/>
      <w:bookmarkEnd w:id="23"/>
      <w:bookmarkEnd w:id="24"/>
      <w:bookmarkEnd w:id="25"/>
      <w:bookmarkEnd w:id="26"/>
    </w:p>
    <w:p w14:paraId="633C46AF" w14:textId="2D963CB4" w:rsidR="009B63C5" w:rsidRPr="00F96AFC" w:rsidRDefault="00597416" w:rsidP="008B68F5">
      <w:pPr>
        <w:spacing w:line="360" w:lineRule="auto"/>
        <w:rPr>
          <w:rFonts w:eastAsiaTheme="majorEastAsia" w:cs="Times New Roman"/>
          <w:color w:val="000000" w:themeColor="text1"/>
          <w:sz w:val="32"/>
          <w:szCs w:val="28"/>
          <w:lang w:val="ru-RU"/>
        </w:rPr>
      </w:pPr>
      <w:r>
        <w:rPr>
          <w:rFonts w:cs="Times New Roman"/>
          <w:b/>
          <w:bCs/>
          <w:lang w:val="ru-RU"/>
        </w:rPr>
        <w:br w:type="page"/>
      </w:r>
    </w:p>
    <w:p w14:paraId="5B85078A" w14:textId="01A8B67B" w:rsidR="004C554A" w:rsidRPr="00597416" w:rsidRDefault="00597416" w:rsidP="00597416">
      <w:pPr>
        <w:pStyle w:val="1"/>
        <w:rPr>
          <w:sz w:val="24"/>
        </w:rPr>
      </w:pPr>
      <w:bookmarkStart w:id="27" w:name="_Toc230728767"/>
      <w:r>
        <w:lastRenderedPageBreak/>
        <w:t>3 PostgreSQL в Docker</w:t>
      </w:r>
      <w:bookmarkEnd w:id="27"/>
    </w:p>
    <w:p w14:paraId="01EBAB96" w14:textId="7CA0F4AF" w:rsidR="009B63C5" w:rsidRPr="00E84906" w:rsidRDefault="004C554A" w:rsidP="004C554A">
      <w:pPr>
        <w:pStyle w:val="1"/>
      </w:pPr>
      <w:bookmarkStart w:id="28" w:name="_Toc230728768"/>
      <w:r w:rsidRPr="004C554A">
        <w:t>3</w:t>
      </w:r>
      <w:r w:rsidR="009B63C5" w:rsidRPr="00E84906">
        <w:t>.</w:t>
      </w:r>
      <w:r w:rsidRPr="004C554A">
        <w:t>1</w:t>
      </w:r>
      <w:r w:rsidR="009B63C5" w:rsidRPr="00E84906">
        <w:t xml:space="preserve"> </w:t>
      </w:r>
      <w:proofErr w:type="spellStart"/>
      <w:r w:rsidR="009B63C5" w:rsidRPr="00E84906">
        <w:t>Установка</w:t>
      </w:r>
      <w:proofErr w:type="spellEnd"/>
      <w:r w:rsidR="009B63C5" w:rsidRPr="00E84906">
        <w:t xml:space="preserve"> Docker Engine в ALT Linux</w:t>
      </w:r>
      <w:bookmarkEnd w:id="28"/>
    </w:p>
    <w:p w14:paraId="49224447" w14:textId="2FB4AEC9" w:rsidR="009B63C5" w:rsidRPr="00780FBF" w:rsidRDefault="009B63C5" w:rsidP="00CF31CE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sz w:val="28"/>
          <w:szCs w:val="28"/>
          <w:lang w:val="ru-RU"/>
        </w:rPr>
        <w:t xml:space="preserve">На начальном этапе выполнения практической работы была выявлена невозможность использования команд </w:t>
      </w:r>
      <w:proofErr w:type="spellStart"/>
      <w:r w:rsidRPr="00E84906">
        <w:rPr>
          <w:sz w:val="28"/>
          <w:szCs w:val="28"/>
        </w:rPr>
        <w:t>sudo</w:t>
      </w:r>
      <w:proofErr w:type="spellEnd"/>
      <w:r w:rsidRPr="00E84906">
        <w:rPr>
          <w:sz w:val="28"/>
          <w:szCs w:val="28"/>
          <w:lang w:val="ru-RU"/>
        </w:rPr>
        <w:t xml:space="preserve">, поскольку пользователь не обладал соответствующими правами администратора. Для решения проблемы был выполнен переход в режим суперпользователя с помощью команды </w:t>
      </w:r>
      <w:proofErr w:type="spellStart"/>
      <w:r w:rsidRPr="00E84906">
        <w:rPr>
          <w:sz w:val="28"/>
          <w:szCs w:val="28"/>
        </w:rPr>
        <w:t>su</w:t>
      </w:r>
      <w:proofErr w:type="spellEnd"/>
      <w:r w:rsidRPr="00E84906">
        <w:rPr>
          <w:sz w:val="28"/>
          <w:szCs w:val="28"/>
          <w:lang w:val="ru-RU"/>
        </w:rPr>
        <w:t xml:space="preserve"> -, после чего установка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 xml:space="preserve"> производилась от имени </w:t>
      </w:r>
      <w:r w:rsidRPr="00E84906">
        <w:rPr>
          <w:sz w:val="28"/>
          <w:szCs w:val="28"/>
        </w:rPr>
        <w:t>root</w:t>
      </w:r>
      <w:r w:rsidRPr="00E84906">
        <w:rPr>
          <w:sz w:val="28"/>
          <w:szCs w:val="28"/>
          <w:lang w:val="ru-RU"/>
        </w:rPr>
        <w:t xml:space="preserve">. В </w:t>
      </w:r>
      <w:r w:rsidRPr="00E84906">
        <w:rPr>
          <w:sz w:val="28"/>
          <w:szCs w:val="28"/>
        </w:rPr>
        <w:t>ALT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Linux</w:t>
      </w:r>
      <w:r w:rsidRPr="00E84906">
        <w:rPr>
          <w:sz w:val="28"/>
          <w:szCs w:val="28"/>
          <w:lang w:val="ru-RU"/>
        </w:rPr>
        <w:t xml:space="preserve"> установка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Engine</w:t>
      </w:r>
      <w:r w:rsidRPr="00E84906">
        <w:rPr>
          <w:sz w:val="28"/>
          <w:szCs w:val="28"/>
          <w:lang w:val="ru-RU"/>
        </w:rPr>
        <w:t xml:space="preserve"> и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Compose</w:t>
      </w:r>
      <w:r w:rsidRPr="00E84906">
        <w:rPr>
          <w:sz w:val="28"/>
          <w:szCs w:val="28"/>
          <w:lang w:val="ru-RU"/>
        </w:rPr>
        <w:t xml:space="preserve"> была выполнена через </w:t>
      </w:r>
      <w:r w:rsidRPr="00E84906">
        <w:rPr>
          <w:sz w:val="28"/>
          <w:szCs w:val="28"/>
        </w:rPr>
        <w:t>apt</w:t>
      </w:r>
      <w:r w:rsidRPr="00E84906">
        <w:rPr>
          <w:sz w:val="28"/>
          <w:szCs w:val="28"/>
          <w:lang w:val="ru-RU"/>
        </w:rPr>
        <w:t>-</w:t>
      </w:r>
      <w:r w:rsidRPr="00E84906">
        <w:rPr>
          <w:sz w:val="28"/>
          <w:szCs w:val="28"/>
        </w:rPr>
        <w:t>get</w:t>
      </w:r>
      <w:r w:rsidRPr="00E84906">
        <w:rPr>
          <w:sz w:val="28"/>
          <w:szCs w:val="28"/>
          <w:lang w:val="ru-RU"/>
        </w:rPr>
        <w:t xml:space="preserve">. После завершения установки была активирована служба </w:t>
      </w:r>
      <w:proofErr w:type="gramStart"/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>.</w:t>
      </w:r>
      <w:r w:rsidRPr="00E84906">
        <w:rPr>
          <w:sz w:val="28"/>
          <w:szCs w:val="28"/>
        </w:rPr>
        <w:t>service</w:t>
      </w:r>
      <w:proofErr w:type="gramEnd"/>
      <w:r w:rsidRPr="00E84906">
        <w:rPr>
          <w:sz w:val="28"/>
          <w:szCs w:val="28"/>
          <w:lang w:val="ru-RU"/>
        </w:rPr>
        <w:t xml:space="preserve"> и подтвержден её успешный запуск.</w:t>
      </w:r>
      <w:r w:rsidR="009A1ABD">
        <w:rPr>
          <w:sz w:val="28"/>
          <w:szCs w:val="28"/>
          <w:lang w:val="ru-RU"/>
        </w:rPr>
        <w:t xml:space="preserve"> На рисунке 16 демонстрируется установка </w:t>
      </w:r>
      <w:r w:rsidR="009A1ABD">
        <w:rPr>
          <w:sz w:val="28"/>
          <w:szCs w:val="28"/>
        </w:rPr>
        <w:t>Docker</w:t>
      </w:r>
      <w:r w:rsidR="009A1ABD" w:rsidRPr="00780FBF">
        <w:rPr>
          <w:sz w:val="28"/>
          <w:szCs w:val="28"/>
          <w:lang w:val="ru-RU"/>
        </w:rPr>
        <w:t xml:space="preserve">. </w:t>
      </w:r>
    </w:p>
    <w:p w14:paraId="61B62F47" w14:textId="51384B53" w:rsidR="009B63C5" w:rsidRPr="0015668D" w:rsidRDefault="009B63C5" w:rsidP="009A1ABD">
      <w:pPr>
        <w:spacing w:line="240" w:lineRule="auto"/>
        <w:jc w:val="center"/>
        <w:rPr>
          <w:i/>
          <w:i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/>
      </w:r>
      <w:r w:rsidRPr="0015668D">
        <w:rPr>
          <w:i/>
          <w:iCs/>
          <w:noProof/>
          <w:sz w:val="28"/>
          <w:szCs w:val="28"/>
          <w:lang w:val="ru-RU"/>
        </w:rPr>
        <w:drawing>
          <wp:inline distT="0" distB="0" distL="0" distR="0" wp14:anchorId="15FA8677" wp14:editId="47053BCD">
            <wp:extent cx="5936615" cy="3079750"/>
            <wp:effectExtent l="0" t="0" r="0" b="6350"/>
            <wp:docPr id="1542224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2457" name="Рисунок 15422245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68D">
        <w:rPr>
          <w:i/>
          <w:iCs/>
          <w:sz w:val="28"/>
          <w:szCs w:val="28"/>
          <w:lang w:val="ru-RU"/>
        </w:rPr>
        <w:t>Рисунок 1</w:t>
      </w:r>
      <w:r w:rsidR="004C554A" w:rsidRPr="0015668D">
        <w:rPr>
          <w:i/>
          <w:iCs/>
          <w:sz w:val="28"/>
          <w:szCs w:val="28"/>
          <w:lang w:val="ru-RU"/>
        </w:rPr>
        <w:t>6</w:t>
      </w:r>
      <w:r w:rsidRPr="0015668D">
        <w:rPr>
          <w:i/>
          <w:iCs/>
          <w:sz w:val="28"/>
          <w:szCs w:val="28"/>
          <w:lang w:val="ru-RU"/>
        </w:rPr>
        <w:t xml:space="preserve"> </w:t>
      </w:r>
      <w:r w:rsidR="0015668D" w:rsidRPr="0015668D">
        <w:rPr>
          <w:i/>
          <w:iCs/>
          <w:sz w:val="28"/>
          <w:szCs w:val="28"/>
          <w:lang w:val="ru-RU"/>
        </w:rPr>
        <w:t xml:space="preserve">– </w:t>
      </w:r>
      <w:r w:rsidRPr="0015668D">
        <w:rPr>
          <w:i/>
          <w:iCs/>
          <w:sz w:val="28"/>
          <w:szCs w:val="28"/>
          <w:lang w:val="ru-RU"/>
        </w:rPr>
        <w:t xml:space="preserve">Установка </w:t>
      </w:r>
      <w:r w:rsidRPr="0015668D">
        <w:rPr>
          <w:i/>
          <w:iCs/>
          <w:sz w:val="28"/>
          <w:szCs w:val="28"/>
        </w:rPr>
        <w:t>Docker</w:t>
      </w:r>
      <w:r w:rsidRPr="0015668D">
        <w:rPr>
          <w:i/>
          <w:iCs/>
          <w:sz w:val="28"/>
          <w:szCs w:val="28"/>
          <w:lang w:val="ru-RU"/>
        </w:rPr>
        <w:t xml:space="preserve"> </w:t>
      </w:r>
      <w:r w:rsidRPr="0015668D">
        <w:rPr>
          <w:i/>
          <w:iCs/>
          <w:sz w:val="28"/>
          <w:szCs w:val="28"/>
        </w:rPr>
        <w:t>Engine</w:t>
      </w:r>
      <w:r w:rsidRPr="0015668D">
        <w:rPr>
          <w:i/>
          <w:iCs/>
          <w:sz w:val="28"/>
          <w:szCs w:val="28"/>
          <w:lang w:val="ru-RU"/>
        </w:rPr>
        <w:t xml:space="preserve"> в </w:t>
      </w:r>
      <w:r w:rsidRPr="0015668D">
        <w:rPr>
          <w:i/>
          <w:iCs/>
          <w:sz w:val="28"/>
          <w:szCs w:val="28"/>
        </w:rPr>
        <w:t>ALT</w:t>
      </w:r>
      <w:r w:rsidRPr="0015668D">
        <w:rPr>
          <w:i/>
          <w:iCs/>
          <w:sz w:val="28"/>
          <w:szCs w:val="28"/>
          <w:lang w:val="ru-RU"/>
        </w:rPr>
        <w:t xml:space="preserve"> </w:t>
      </w:r>
      <w:r w:rsidRPr="0015668D">
        <w:rPr>
          <w:i/>
          <w:iCs/>
          <w:sz w:val="28"/>
          <w:szCs w:val="28"/>
        </w:rPr>
        <w:t>Linux</w:t>
      </w:r>
    </w:p>
    <w:p w14:paraId="25409D39" w14:textId="2F6A0EB4" w:rsidR="009B63C5" w:rsidRPr="00E84906" w:rsidRDefault="004C554A" w:rsidP="004C554A">
      <w:pPr>
        <w:pStyle w:val="1"/>
        <w:rPr>
          <w:lang w:val="ru-RU"/>
        </w:rPr>
      </w:pPr>
      <w:bookmarkStart w:id="29" w:name="_Toc230728769"/>
      <w:r>
        <w:rPr>
          <w:lang w:val="ru-RU"/>
        </w:rPr>
        <w:t>3</w:t>
      </w:r>
      <w:r w:rsidR="009B63C5" w:rsidRPr="00E84906">
        <w:rPr>
          <w:lang w:val="ru-RU"/>
        </w:rPr>
        <w:t>.</w:t>
      </w:r>
      <w:r>
        <w:rPr>
          <w:lang w:val="ru-RU"/>
        </w:rPr>
        <w:t>2</w:t>
      </w:r>
      <w:r w:rsidR="009B63C5" w:rsidRPr="00E84906">
        <w:rPr>
          <w:lang w:val="ru-RU"/>
        </w:rPr>
        <w:t xml:space="preserve"> Настройка пользователя для работы с </w:t>
      </w:r>
      <w:r w:rsidR="009B63C5" w:rsidRPr="00E84906">
        <w:t>Docker</w:t>
      </w:r>
      <w:bookmarkEnd w:id="29"/>
    </w:p>
    <w:p w14:paraId="3ADC52CC" w14:textId="63E1A408" w:rsidR="009B63C5" w:rsidRPr="009A1ABD" w:rsidRDefault="009B63C5" w:rsidP="00DF1B27">
      <w:pPr>
        <w:pStyle w:val="p1"/>
        <w:spacing w:line="360" w:lineRule="auto"/>
        <w:jc w:val="both"/>
        <w:rPr>
          <w:sz w:val="28"/>
          <w:szCs w:val="28"/>
        </w:rPr>
      </w:pPr>
      <w:r w:rsidRPr="00E1168C">
        <w:rPr>
          <w:sz w:val="28"/>
          <w:szCs w:val="28"/>
        </w:rPr>
        <w:t xml:space="preserve">Для возможности использования </w:t>
      </w:r>
      <w:proofErr w:type="spellStart"/>
      <w:r w:rsidRPr="00E1168C">
        <w:rPr>
          <w:sz w:val="28"/>
          <w:szCs w:val="28"/>
        </w:rPr>
        <w:t>Docker</w:t>
      </w:r>
      <w:proofErr w:type="spellEnd"/>
      <w:r w:rsidRPr="00E1168C">
        <w:rPr>
          <w:sz w:val="28"/>
          <w:szCs w:val="28"/>
        </w:rPr>
        <w:t xml:space="preserve"> без постоянного перехода в </w:t>
      </w:r>
      <w:proofErr w:type="spellStart"/>
      <w:r w:rsidRPr="00E1168C">
        <w:rPr>
          <w:sz w:val="28"/>
          <w:szCs w:val="28"/>
        </w:rPr>
        <w:t>root</w:t>
      </w:r>
      <w:proofErr w:type="spellEnd"/>
      <w:r w:rsidRPr="00E1168C">
        <w:rPr>
          <w:sz w:val="28"/>
          <w:szCs w:val="28"/>
        </w:rPr>
        <w:t xml:space="preserve"> была выполнена проверка пользовательских групп, подтвердившая наличие доступа пользователя </w:t>
      </w:r>
      <w:proofErr w:type="spellStart"/>
      <w:r w:rsidRPr="00E1168C">
        <w:rPr>
          <w:sz w:val="28"/>
          <w:szCs w:val="28"/>
        </w:rPr>
        <w:t>gregory</w:t>
      </w:r>
      <w:proofErr w:type="spellEnd"/>
      <w:r w:rsidRPr="00E1168C">
        <w:rPr>
          <w:sz w:val="28"/>
          <w:szCs w:val="28"/>
        </w:rPr>
        <w:t xml:space="preserve"> к группе </w:t>
      </w:r>
      <w:proofErr w:type="spellStart"/>
      <w:r w:rsidRPr="00E1168C">
        <w:rPr>
          <w:sz w:val="28"/>
          <w:szCs w:val="28"/>
        </w:rPr>
        <w:t>docker</w:t>
      </w:r>
      <w:proofErr w:type="spellEnd"/>
      <w:r w:rsidRPr="00E1168C">
        <w:rPr>
          <w:sz w:val="28"/>
          <w:szCs w:val="28"/>
        </w:rPr>
        <w:t xml:space="preserve">. После повторного входа в систему была выполнена проверка групп пользователя, подтвердившая </w:t>
      </w:r>
      <w:r w:rsidRPr="00E1168C">
        <w:rPr>
          <w:sz w:val="28"/>
          <w:szCs w:val="28"/>
        </w:rPr>
        <w:lastRenderedPageBreak/>
        <w:t>корректное назначение прав</w:t>
      </w:r>
      <w:r w:rsidR="009A1ABD" w:rsidRPr="00780FBF">
        <w:rPr>
          <w:sz w:val="28"/>
          <w:szCs w:val="28"/>
        </w:rPr>
        <w:t xml:space="preserve">. </w:t>
      </w:r>
      <w:r w:rsidR="009A1ABD">
        <w:rPr>
          <w:sz w:val="28"/>
          <w:szCs w:val="28"/>
        </w:rPr>
        <w:t>На рисунке 17 приведена демонстрация настройки пользователя.</w:t>
      </w:r>
    </w:p>
    <w:p w14:paraId="316133B4" w14:textId="6EEB3C9E" w:rsidR="009B63C5" w:rsidRPr="0015668D" w:rsidRDefault="009B63C5" w:rsidP="004C554A">
      <w:pPr>
        <w:spacing w:line="240" w:lineRule="auto"/>
        <w:jc w:val="center"/>
        <w:rPr>
          <w:i/>
          <w:iCs/>
          <w:sz w:val="28"/>
          <w:szCs w:val="28"/>
          <w:lang w:val="ru-RU"/>
        </w:rPr>
      </w:pPr>
      <w:r w:rsidRPr="0015668D">
        <w:rPr>
          <w:i/>
          <w:iCs/>
          <w:noProof/>
          <w:sz w:val="28"/>
          <w:szCs w:val="28"/>
          <w:lang w:val="ru-RU"/>
        </w:rPr>
        <w:drawing>
          <wp:inline distT="0" distB="0" distL="0" distR="0" wp14:anchorId="2ED406A2" wp14:editId="170F428E">
            <wp:extent cx="5936615" cy="539115"/>
            <wp:effectExtent l="0" t="0" r="0" b="0"/>
            <wp:docPr id="934719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193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68D">
        <w:rPr>
          <w:i/>
          <w:iCs/>
          <w:sz w:val="28"/>
          <w:szCs w:val="28"/>
          <w:lang w:val="ru-RU"/>
        </w:rPr>
        <w:t xml:space="preserve">Рисунок </w:t>
      </w:r>
      <w:r w:rsidR="004C554A" w:rsidRPr="0015668D">
        <w:rPr>
          <w:i/>
          <w:iCs/>
          <w:sz w:val="28"/>
          <w:szCs w:val="28"/>
          <w:lang w:val="ru-RU"/>
        </w:rPr>
        <w:t>17</w:t>
      </w:r>
      <w:r w:rsidRPr="0015668D">
        <w:rPr>
          <w:i/>
          <w:iCs/>
          <w:sz w:val="28"/>
          <w:szCs w:val="28"/>
          <w:lang w:val="ru-RU"/>
        </w:rPr>
        <w:t xml:space="preserve"> </w:t>
      </w:r>
      <w:r w:rsidR="0015668D" w:rsidRPr="0015668D">
        <w:rPr>
          <w:i/>
          <w:iCs/>
          <w:sz w:val="28"/>
          <w:szCs w:val="28"/>
          <w:lang w:val="ru-RU"/>
        </w:rPr>
        <w:t xml:space="preserve">– </w:t>
      </w:r>
      <w:r w:rsidRPr="0015668D">
        <w:rPr>
          <w:i/>
          <w:iCs/>
          <w:sz w:val="28"/>
          <w:szCs w:val="28"/>
          <w:lang w:val="ru-RU"/>
        </w:rPr>
        <w:t xml:space="preserve">Настройка пользователя для работы с </w:t>
      </w:r>
      <w:r w:rsidRPr="0015668D">
        <w:rPr>
          <w:i/>
          <w:iCs/>
          <w:sz w:val="28"/>
          <w:szCs w:val="28"/>
        </w:rPr>
        <w:t>Docker</w:t>
      </w:r>
    </w:p>
    <w:p w14:paraId="790940D3" w14:textId="42573A67" w:rsidR="009B63C5" w:rsidRPr="00E84906" w:rsidRDefault="009B63C5" w:rsidP="004C554A">
      <w:pPr>
        <w:pStyle w:val="1"/>
        <w:rPr>
          <w:lang w:val="ru-RU"/>
        </w:rPr>
      </w:pPr>
      <w:bookmarkStart w:id="30" w:name="_Toc230728770"/>
      <w:r w:rsidRPr="00E84906">
        <w:rPr>
          <w:lang w:val="ru-RU"/>
        </w:rPr>
        <w:t>3.</w:t>
      </w:r>
      <w:r w:rsidR="004C554A">
        <w:rPr>
          <w:lang w:val="ru-RU"/>
        </w:rPr>
        <w:t>3</w:t>
      </w:r>
      <w:r w:rsidRPr="00E84906">
        <w:rPr>
          <w:lang w:val="ru-RU"/>
        </w:rPr>
        <w:t xml:space="preserve"> Исправление конфигурации </w:t>
      </w:r>
      <w:r w:rsidRPr="00E84906">
        <w:t>docker</w:t>
      </w:r>
      <w:r w:rsidRPr="00E84906">
        <w:rPr>
          <w:lang w:val="ru-RU"/>
        </w:rPr>
        <w:t>-</w:t>
      </w:r>
      <w:proofErr w:type="gramStart"/>
      <w:r w:rsidRPr="00E84906">
        <w:t>compose</w:t>
      </w:r>
      <w:r w:rsidRPr="00E84906">
        <w:rPr>
          <w:lang w:val="ru-RU"/>
        </w:rPr>
        <w:t>.</w:t>
      </w:r>
      <w:proofErr w:type="spellStart"/>
      <w:r w:rsidRPr="00E84906">
        <w:t>yaml</w:t>
      </w:r>
      <w:bookmarkEnd w:id="30"/>
      <w:proofErr w:type="spellEnd"/>
      <w:proofErr w:type="gramEnd"/>
    </w:p>
    <w:p w14:paraId="7308E6F2" w14:textId="0E318C29" w:rsidR="009B63C5" w:rsidRPr="008B68F5" w:rsidRDefault="009B63C5" w:rsidP="008B68F5">
      <w:pPr>
        <w:spacing w:line="360" w:lineRule="auto"/>
        <w:jc w:val="both"/>
        <w:rPr>
          <w:sz w:val="28"/>
          <w:szCs w:val="28"/>
          <w:lang w:val="ru-RU"/>
        </w:rPr>
      </w:pPr>
      <w:r w:rsidRPr="008B68F5">
        <w:rPr>
          <w:sz w:val="28"/>
          <w:szCs w:val="28"/>
          <w:lang w:val="ru-RU"/>
        </w:rPr>
        <w:t xml:space="preserve">В процессе загрузки контейнера возникла ошибка авторизации при использовании образа </w:t>
      </w:r>
      <w:proofErr w:type="spellStart"/>
      <w:proofErr w:type="gramStart"/>
      <w:r w:rsidRPr="008B68F5">
        <w:rPr>
          <w:sz w:val="28"/>
          <w:szCs w:val="28"/>
        </w:rPr>
        <w:t>postgres</w:t>
      </w:r>
      <w:proofErr w:type="spellEnd"/>
      <w:r w:rsidRPr="008B68F5">
        <w:rPr>
          <w:sz w:val="28"/>
          <w:szCs w:val="28"/>
          <w:lang w:val="ru-RU"/>
        </w:rPr>
        <w:t>:</w:t>
      </w:r>
      <w:r w:rsidRPr="008B68F5">
        <w:rPr>
          <w:sz w:val="28"/>
          <w:szCs w:val="28"/>
        </w:rPr>
        <w:t>latest</w:t>
      </w:r>
      <w:proofErr w:type="gramEnd"/>
      <w:r w:rsidRPr="008B68F5">
        <w:rPr>
          <w:sz w:val="28"/>
          <w:szCs w:val="28"/>
          <w:lang w:val="ru-RU"/>
        </w:rPr>
        <w:t xml:space="preserve">. Для устранения проблемы версия контейнера была заменена на </w:t>
      </w:r>
      <w:proofErr w:type="spellStart"/>
      <w:r w:rsidRPr="008B68F5">
        <w:rPr>
          <w:sz w:val="28"/>
          <w:szCs w:val="28"/>
        </w:rPr>
        <w:t>postgres</w:t>
      </w:r>
      <w:proofErr w:type="spellEnd"/>
      <w:r w:rsidRPr="008B68F5">
        <w:rPr>
          <w:sz w:val="28"/>
          <w:szCs w:val="28"/>
          <w:lang w:val="ru-RU"/>
        </w:rPr>
        <w:t xml:space="preserve">:16, что позволило успешно загрузить образ </w:t>
      </w:r>
      <w:r w:rsidRPr="008B68F5">
        <w:rPr>
          <w:sz w:val="28"/>
          <w:szCs w:val="28"/>
        </w:rPr>
        <w:t>PostgreSQL</w:t>
      </w:r>
      <w:r w:rsidRPr="008B68F5">
        <w:rPr>
          <w:sz w:val="28"/>
          <w:szCs w:val="28"/>
          <w:lang w:val="ru-RU"/>
        </w:rPr>
        <w:t>.</w:t>
      </w:r>
      <w:r w:rsidR="009A1ABD" w:rsidRPr="008B68F5">
        <w:rPr>
          <w:sz w:val="28"/>
          <w:szCs w:val="28"/>
          <w:lang w:val="ru-RU"/>
        </w:rPr>
        <w:t xml:space="preserve"> Настройка конфигурации </w:t>
      </w:r>
      <w:proofErr w:type="spellStart"/>
      <w:r w:rsidR="009A1ABD" w:rsidRPr="008B68F5">
        <w:rPr>
          <w:sz w:val="28"/>
          <w:szCs w:val="28"/>
          <w:lang w:val="ru-RU"/>
        </w:rPr>
        <w:t>docker</w:t>
      </w:r>
      <w:proofErr w:type="spellEnd"/>
      <w:r w:rsidR="009A1ABD" w:rsidRPr="008B68F5">
        <w:rPr>
          <w:sz w:val="28"/>
          <w:szCs w:val="28"/>
          <w:lang w:val="ru-RU"/>
        </w:rPr>
        <w:t xml:space="preserve"> приведена на рисунке 18.</w:t>
      </w:r>
    </w:p>
    <w:p w14:paraId="3790BB57" w14:textId="6D7EE637" w:rsidR="009B63C5" w:rsidRPr="008B68F5" w:rsidRDefault="009B63C5" w:rsidP="004C554A">
      <w:pPr>
        <w:spacing w:line="240" w:lineRule="auto"/>
        <w:jc w:val="center"/>
        <w:rPr>
          <w:i/>
          <w:iCs/>
          <w:sz w:val="28"/>
          <w:szCs w:val="28"/>
          <w:lang w:val="ru-RU"/>
        </w:rPr>
      </w:pPr>
      <w:r w:rsidRPr="008B68F5">
        <w:rPr>
          <w:i/>
          <w:iCs/>
          <w:noProof/>
          <w:sz w:val="28"/>
          <w:szCs w:val="28"/>
        </w:rPr>
        <w:drawing>
          <wp:inline distT="0" distB="0" distL="0" distR="0" wp14:anchorId="3F7902EC" wp14:editId="20720090">
            <wp:extent cx="5342988" cy="2968625"/>
            <wp:effectExtent l="0" t="0" r="3810" b="3175"/>
            <wp:docPr id="65582815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28152" name="Рисунок 655828152"/>
                    <pic:cNvPicPr/>
                  </pic:nvPicPr>
                  <pic:blipFill rotWithShape="1">
                    <a:blip r:embed="rId28"/>
                    <a:srcRect l="5089" t="5438" r="4878" b="10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889" cy="2969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554A" w:rsidRPr="008B68F5">
        <w:rPr>
          <w:i/>
          <w:iCs/>
          <w:sz w:val="28"/>
          <w:szCs w:val="28"/>
          <w:lang w:val="ru-RU"/>
        </w:rPr>
        <w:br/>
      </w:r>
      <w:r w:rsidRPr="008B68F5">
        <w:rPr>
          <w:i/>
          <w:iCs/>
          <w:sz w:val="28"/>
          <w:szCs w:val="28"/>
          <w:lang w:val="ru-RU"/>
        </w:rPr>
        <w:t xml:space="preserve">Рисунок </w:t>
      </w:r>
      <w:r w:rsidR="004C554A" w:rsidRPr="008B68F5">
        <w:rPr>
          <w:i/>
          <w:iCs/>
          <w:sz w:val="28"/>
          <w:szCs w:val="28"/>
          <w:lang w:val="ru-RU"/>
        </w:rPr>
        <w:t>18</w:t>
      </w:r>
      <w:r w:rsidRPr="008B68F5">
        <w:rPr>
          <w:i/>
          <w:iCs/>
          <w:sz w:val="28"/>
          <w:szCs w:val="28"/>
          <w:lang w:val="ru-RU"/>
        </w:rPr>
        <w:t xml:space="preserve"> </w:t>
      </w:r>
      <w:r w:rsidR="0015668D" w:rsidRPr="008B68F5">
        <w:rPr>
          <w:i/>
          <w:iCs/>
          <w:sz w:val="28"/>
          <w:szCs w:val="28"/>
          <w:lang w:val="ru-RU"/>
        </w:rPr>
        <w:t xml:space="preserve">– </w:t>
      </w:r>
      <w:r w:rsidRPr="008B68F5">
        <w:rPr>
          <w:i/>
          <w:iCs/>
          <w:sz w:val="28"/>
          <w:szCs w:val="28"/>
          <w:lang w:val="ru-RU"/>
        </w:rPr>
        <w:t xml:space="preserve">Исправление конфигурации </w:t>
      </w:r>
      <w:r w:rsidRPr="008B68F5">
        <w:rPr>
          <w:i/>
          <w:iCs/>
          <w:sz w:val="28"/>
          <w:szCs w:val="28"/>
        </w:rPr>
        <w:t>docker</w:t>
      </w:r>
      <w:r w:rsidRPr="008B68F5">
        <w:rPr>
          <w:i/>
          <w:iCs/>
          <w:sz w:val="28"/>
          <w:szCs w:val="28"/>
          <w:lang w:val="ru-RU"/>
        </w:rPr>
        <w:t>-</w:t>
      </w:r>
      <w:proofErr w:type="gramStart"/>
      <w:r w:rsidRPr="008B68F5">
        <w:rPr>
          <w:i/>
          <w:iCs/>
          <w:sz w:val="28"/>
          <w:szCs w:val="28"/>
        </w:rPr>
        <w:t>compose</w:t>
      </w:r>
      <w:r w:rsidRPr="008B68F5">
        <w:rPr>
          <w:i/>
          <w:iCs/>
          <w:sz w:val="28"/>
          <w:szCs w:val="28"/>
          <w:lang w:val="ru-RU"/>
        </w:rPr>
        <w:t>.</w:t>
      </w:r>
      <w:proofErr w:type="spellStart"/>
      <w:r w:rsidRPr="008B68F5">
        <w:rPr>
          <w:i/>
          <w:iCs/>
          <w:sz w:val="28"/>
          <w:szCs w:val="28"/>
        </w:rPr>
        <w:t>yaml</w:t>
      </w:r>
      <w:proofErr w:type="spellEnd"/>
      <w:proofErr w:type="gramEnd"/>
    </w:p>
    <w:p w14:paraId="4870CD8A" w14:textId="356779FB" w:rsidR="009B63C5" w:rsidRPr="00E84906" w:rsidRDefault="004C554A" w:rsidP="004C554A">
      <w:pPr>
        <w:pStyle w:val="1"/>
        <w:rPr>
          <w:lang w:val="ru-RU"/>
        </w:rPr>
      </w:pPr>
      <w:bookmarkStart w:id="31" w:name="_Toc230728771"/>
      <w:r>
        <w:rPr>
          <w:lang w:val="ru-RU"/>
        </w:rPr>
        <w:t>3</w:t>
      </w:r>
      <w:r w:rsidR="009B63C5" w:rsidRPr="00E84906">
        <w:rPr>
          <w:lang w:val="ru-RU"/>
        </w:rPr>
        <w:t>.</w:t>
      </w:r>
      <w:r>
        <w:rPr>
          <w:lang w:val="ru-RU"/>
        </w:rPr>
        <w:t>4</w:t>
      </w:r>
      <w:r w:rsidR="009B63C5" w:rsidRPr="00E84906">
        <w:rPr>
          <w:lang w:val="ru-RU"/>
        </w:rPr>
        <w:t xml:space="preserve"> Развёртывание </w:t>
      </w:r>
      <w:r w:rsidR="009B63C5" w:rsidRPr="00E84906">
        <w:t>PostgreSQL</w:t>
      </w:r>
      <w:r w:rsidR="009B63C5" w:rsidRPr="00E84906">
        <w:rPr>
          <w:lang w:val="ru-RU"/>
        </w:rPr>
        <w:t>-контейнера</w:t>
      </w:r>
      <w:bookmarkEnd w:id="31"/>
    </w:p>
    <w:p w14:paraId="2A89F270" w14:textId="00747FCC" w:rsidR="009B63C5" w:rsidRDefault="009B63C5" w:rsidP="009A1ABD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sz w:val="28"/>
          <w:szCs w:val="28"/>
          <w:lang w:val="ru-RU"/>
        </w:rPr>
        <w:t xml:space="preserve">Запуск </w:t>
      </w:r>
      <w:r w:rsidRPr="00E84906">
        <w:rPr>
          <w:sz w:val="28"/>
          <w:szCs w:val="28"/>
        </w:rPr>
        <w:t>PostgreSQL</w:t>
      </w:r>
      <w:r w:rsidRPr="00E84906">
        <w:rPr>
          <w:sz w:val="28"/>
          <w:szCs w:val="28"/>
          <w:lang w:val="ru-RU"/>
        </w:rPr>
        <w:t xml:space="preserve"> выполнялся с помощью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>-</w:t>
      </w:r>
      <w:r w:rsidRPr="00E84906">
        <w:rPr>
          <w:sz w:val="28"/>
          <w:szCs w:val="28"/>
        </w:rPr>
        <w:t>compose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pull</w:t>
      </w:r>
      <w:r w:rsidRPr="00E84906">
        <w:rPr>
          <w:sz w:val="28"/>
          <w:szCs w:val="28"/>
          <w:lang w:val="ru-RU"/>
        </w:rPr>
        <w:t xml:space="preserve"> и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>-</w:t>
      </w:r>
      <w:r w:rsidRPr="00E84906">
        <w:rPr>
          <w:sz w:val="28"/>
          <w:szCs w:val="28"/>
        </w:rPr>
        <w:t>compose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up</w:t>
      </w:r>
      <w:r w:rsidRPr="00E84906">
        <w:rPr>
          <w:sz w:val="28"/>
          <w:szCs w:val="28"/>
          <w:lang w:val="ru-RU"/>
        </w:rPr>
        <w:t xml:space="preserve"> -</w:t>
      </w:r>
      <w:r w:rsidRPr="00E84906">
        <w:rPr>
          <w:sz w:val="28"/>
          <w:szCs w:val="28"/>
        </w:rPr>
        <w:t>d</w:t>
      </w:r>
      <w:r w:rsidRPr="00E84906">
        <w:rPr>
          <w:sz w:val="28"/>
          <w:szCs w:val="28"/>
          <w:lang w:val="ru-RU"/>
        </w:rPr>
        <w:t xml:space="preserve">. В результате был создан контейнер </w:t>
      </w:r>
      <w:proofErr w:type="spellStart"/>
      <w:r w:rsidRPr="00E84906">
        <w:rPr>
          <w:sz w:val="28"/>
          <w:szCs w:val="28"/>
        </w:rPr>
        <w:t>pg</w:t>
      </w:r>
      <w:proofErr w:type="spellEnd"/>
      <w:r w:rsidRPr="00E84906">
        <w:rPr>
          <w:sz w:val="28"/>
          <w:szCs w:val="28"/>
          <w:lang w:val="ru-RU"/>
        </w:rPr>
        <w:t>_</w:t>
      </w:r>
      <w:r w:rsidRPr="00E84906">
        <w:rPr>
          <w:sz w:val="28"/>
          <w:szCs w:val="28"/>
        </w:rPr>
        <w:t>lab</w:t>
      </w:r>
      <w:r w:rsidRPr="00E84906">
        <w:rPr>
          <w:sz w:val="28"/>
          <w:szCs w:val="28"/>
          <w:lang w:val="ru-RU"/>
        </w:rPr>
        <w:t>_</w:t>
      </w:r>
      <w:r w:rsidRPr="00E84906">
        <w:rPr>
          <w:sz w:val="28"/>
          <w:szCs w:val="28"/>
        </w:rPr>
        <w:t>container</w:t>
      </w:r>
      <w:r w:rsidRPr="00E84906">
        <w:rPr>
          <w:sz w:val="28"/>
          <w:szCs w:val="28"/>
          <w:lang w:val="ru-RU"/>
        </w:rPr>
        <w:t xml:space="preserve">, сетевое окружение и </w:t>
      </w:r>
      <w:r w:rsidRPr="00E84906">
        <w:rPr>
          <w:sz w:val="28"/>
          <w:szCs w:val="28"/>
        </w:rPr>
        <w:t>volume</w:t>
      </w:r>
      <w:r w:rsidRPr="00E84906">
        <w:rPr>
          <w:sz w:val="28"/>
          <w:szCs w:val="28"/>
          <w:lang w:val="ru-RU"/>
        </w:rPr>
        <w:t xml:space="preserve">-хранилище. Проверка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 xml:space="preserve"> </w:t>
      </w:r>
      <w:proofErr w:type="spellStart"/>
      <w:r w:rsidRPr="00E84906">
        <w:rPr>
          <w:sz w:val="28"/>
          <w:szCs w:val="28"/>
        </w:rPr>
        <w:t>ps</w:t>
      </w:r>
      <w:proofErr w:type="spellEnd"/>
      <w:r w:rsidRPr="00E84906">
        <w:rPr>
          <w:sz w:val="28"/>
          <w:szCs w:val="28"/>
          <w:lang w:val="ru-RU"/>
        </w:rPr>
        <w:t xml:space="preserve"> и </w:t>
      </w:r>
      <w:proofErr w:type="spellStart"/>
      <w:r w:rsidRPr="00E84906">
        <w:rPr>
          <w:sz w:val="28"/>
          <w:szCs w:val="28"/>
        </w:rPr>
        <w:t>pg</w:t>
      </w:r>
      <w:proofErr w:type="spellEnd"/>
      <w:r w:rsidRPr="00E84906">
        <w:rPr>
          <w:sz w:val="28"/>
          <w:szCs w:val="28"/>
          <w:lang w:val="ru-RU"/>
        </w:rPr>
        <w:t>_</w:t>
      </w:r>
      <w:proofErr w:type="spellStart"/>
      <w:r w:rsidRPr="00E84906">
        <w:rPr>
          <w:sz w:val="28"/>
          <w:szCs w:val="28"/>
        </w:rPr>
        <w:t>isready</w:t>
      </w:r>
      <w:proofErr w:type="spellEnd"/>
      <w:r w:rsidRPr="00E84906">
        <w:rPr>
          <w:sz w:val="28"/>
          <w:szCs w:val="28"/>
          <w:lang w:val="ru-RU"/>
        </w:rPr>
        <w:t xml:space="preserve"> подтвердила успешную работу </w:t>
      </w:r>
      <w:r w:rsidRPr="00E84906">
        <w:rPr>
          <w:sz w:val="28"/>
          <w:szCs w:val="28"/>
        </w:rPr>
        <w:t>PostgreSQL</w:t>
      </w:r>
      <w:r w:rsidRPr="00E84906">
        <w:rPr>
          <w:sz w:val="28"/>
          <w:szCs w:val="28"/>
          <w:lang w:val="ru-RU"/>
        </w:rPr>
        <w:t>.</w:t>
      </w:r>
      <w:r w:rsidR="009A1ABD">
        <w:rPr>
          <w:sz w:val="28"/>
          <w:szCs w:val="28"/>
          <w:lang w:val="ru-RU"/>
        </w:rPr>
        <w:t xml:space="preserve"> Развертывание контейнера представлено на рисунке 19.</w:t>
      </w:r>
    </w:p>
    <w:p w14:paraId="09267B39" w14:textId="7721E43E" w:rsidR="009B63C5" w:rsidRPr="0015668D" w:rsidRDefault="009B63C5" w:rsidP="004C554A">
      <w:pPr>
        <w:spacing w:line="240" w:lineRule="auto"/>
        <w:jc w:val="center"/>
        <w:rPr>
          <w:i/>
          <w:iCs/>
          <w:sz w:val="28"/>
          <w:szCs w:val="28"/>
          <w:lang w:val="ru-RU"/>
        </w:rPr>
      </w:pPr>
      <w:r w:rsidRPr="0015668D">
        <w:rPr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508C4C35" wp14:editId="31547A6D">
            <wp:extent cx="5936615" cy="1830070"/>
            <wp:effectExtent l="0" t="0" r="0" b="0"/>
            <wp:docPr id="938619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1991" name="Рисунок 9386199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68D">
        <w:rPr>
          <w:i/>
          <w:iCs/>
          <w:sz w:val="28"/>
          <w:szCs w:val="28"/>
          <w:lang w:val="ru-RU"/>
        </w:rPr>
        <w:t xml:space="preserve">Рисунок </w:t>
      </w:r>
      <w:r w:rsidR="004C554A" w:rsidRPr="0015668D">
        <w:rPr>
          <w:i/>
          <w:iCs/>
          <w:sz w:val="28"/>
          <w:szCs w:val="28"/>
          <w:lang w:val="ru-RU"/>
        </w:rPr>
        <w:t>19</w:t>
      </w:r>
      <w:r w:rsidR="0015668D">
        <w:rPr>
          <w:i/>
          <w:iCs/>
          <w:sz w:val="28"/>
          <w:szCs w:val="28"/>
          <w:lang w:val="ru-RU"/>
        </w:rPr>
        <w:t xml:space="preserve"> </w:t>
      </w:r>
      <w:r w:rsidR="0015668D" w:rsidRPr="0015668D">
        <w:rPr>
          <w:i/>
          <w:iCs/>
          <w:sz w:val="28"/>
          <w:szCs w:val="28"/>
          <w:lang w:val="ru-RU"/>
        </w:rPr>
        <w:t>–</w:t>
      </w:r>
      <w:r w:rsidR="0015668D">
        <w:rPr>
          <w:i/>
          <w:iCs/>
          <w:sz w:val="28"/>
          <w:szCs w:val="28"/>
          <w:lang w:val="ru-RU"/>
        </w:rPr>
        <w:t xml:space="preserve"> </w:t>
      </w:r>
      <w:r w:rsidRPr="0015668D">
        <w:rPr>
          <w:i/>
          <w:iCs/>
          <w:sz w:val="28"/>
          <w:szCs w:val="28"/>
          <w:lang w:val="ru-RU"/>
        </w:rPr>
        <w:t xml:space="preserve">Развёртывание </w:t>
      </w:r>
      <w:r w:rsidRPr="0015668D">
        <w:rPr>
          <w:i/>
          <w:iCs/>
          <w:sz w:val="28"/>
          <w:szCs w:val="28"/>
        </w:rPr>
        <w:t>PostgreSQL</w:t>
      </w:r>
      <w:r w:rsidRPr="0015668D">
        <w:rPr>
          <w:i/>
          <w:iCs/>
          <w:sz w:val="28"/>
          <w:szCs w:val="28"/>
          <w:lang w:val="ru-RU"/>
        </w:rPr>
        <w:t>-контейнера</w:t>
      </w:r>
    </w:p>
    <w:p w14:paraId="2451E697" w14:textId="4F0EBED6" w:rsidR="009B63C5" w:rsidRPr="00E84906" w:rsidRDefault="004C554A" w:rsidP="004C554A">
      <w:pPr>
        <w:pStyle w:val="1"/>
        <w:rPr>
          <w:lang w:val="ru-RU"/>
        </w:rPr>
      </w:pPr>
      <w:bookmarkStart w:id="32" w:name="_Toc230728772"/>
      <w:r>
        <w:rPr>
          <w:lang w:val="ru-RU"/>
        </w:rPr>
        <w:t>3</w:t>
      </w:r>
      <w:r w:rsidR="009B63C5" w:rsidRPr="00E84906">
        <w:rPr>
          <w:lang w:val="ru-RU"/>
        </w:rPr>
        <w:t>.</w:t>
      </w:r>
      <w:r>
        <w:rPr>
          <w:lang w:val="ru-RU"/>
        </w:rPr>
        <w:t>5</w:t>
      </w:r>
      <w:r w:rsidR="009B63C5" w:rsidRPr="00E84906">
        <w:rPr>
          <w:lang w:val="ru-RU"/>
        </w:rPr>
        <w:t xml:space="preserve"> Создание базы данных </w:t>
      </w:r>
      <w:r w:rsidR="009B63C5" w:rsidRPr="00E84906">
        <w:t>lab</w:t>
      </w:r>
      <w:r w:rsidR="009B63C5" w:rsidRPr="00E84906">
        <w:rPr>
          <w:lang w:val="ru-RU"/>
        </w:rPr>
        <w:t>_</w:t>
      </w:r>
      <w:proofErr w:type="spellStart"/>
      <w:r w:rsidR="009B63C5" w:rsidRPr="00E84906">
        <w:t>db</w:t>
      </w:r>
      <w:bookmarkEnd w:id="32"/>
      <w:proofErr w:type="spellEnd"/>
    </w:p>
    <w:p w14:paraId="75080120" w14:textId="0A4FB77A" w:rsidR="009B63C5" w:rsidRDefault="009B63C5" w:rsidP="00905332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sz w:val="28"/>
          <w:szCs w:val="28"/>
          <w:lang w:val="ru-RU"/>
        </w:rPr>
        <w:t xml:space="preserve">Для автоматизации создания базы данных был разработан </w:t>
      </w:r>
      <w:r w:rsidRPr="00E84906">
        <w:rPr>
          <w:sz w:val="28"/>
          <w:szCs w:val="28"/>
        </w:rPr>
        <w:t>bash</w:t>
      </w:r>
      <w:r w:rsidRPr="00E84906">
        <w:rPr>
          <w:sz w:val="28"/>
          <w:szCs w:val="28"/>
          <w:lang w:val="ru-RU"/>
        </w:rPr>
        <w:t xml:space="preserve">-скрипт </w:t>
      </w:r>
      <w:r w:rsidRPr="00E84906">
        <w:rPr>
          <w:sz w:val="28"/>
          <w:szCs w:val="28"/>
        </w:rPr>
        <w:t>create</w:t>
      </w:r>
      <w:r w:rsidRPr="00E84906">
        <w:rPr>
          <w:sz w:val="28"/>
          <w:szCs w:val="28"/>
          <w:lang w:val="ru-RU"/>
        </w:rPr>
        <w:t>_</w:t>
      </w:r>
      <w:proofErr w:type="spellStart"/>
      <w:r w:rsidRPr="00E84906">
        <w:rPr>
          <w:sz w:val="28"/>
          <w:szCs w:val="28"/>
        </w:rPr>
        <w:t>db</w:t>
      </w:r>
      <w:proofErr w:type="spellEnd"/>
      <w:r w:rsidRPr="00E84906">
        <w:rPr>
          <w:sz w:val="28"/>
          <w:szCs w:val="28"/>
          <w:lang w:val="ru-RU"/>
        </w:rPr>
        <w:t>.</w:t>
      </w:r>
      <w:proofErr w:type="spellStart"/>
      <w:r w:rsidRPr="00E84906">
        <w:rPr>
          <w:sz w:val="28"/>
          <w:szCs w:val="28"/>
        </w:rPr>
        <w:t>sh</w:t>
      </w:r>
      <w:proofErr w:type="spellEnd"/>
      <w:r w:rsidRPr="00E84906">
        <w:rPr>
          <w:sz w:val="28"/>
          <w:szCs w:val="28"/>
          <w:lang w:val="ru-RU"/>
        </w:rPr>
        <w:t xml:space="preserve">. После назначения прав на выполнение скрипт успешно создал базу данных </w:t>
      </w:r>
      <w:r w:rsidRPr="00E84906">
        <w:rPr>
          <w:sz w:val="28"/>
          <w:szCs w:val="28"/>
        </w:rPr>
        <w:t>lab</w:t>
      </w:r>
      <w:r w:rsidRPr="00E84906">
        <w:rPr>
          <w:sz w:val="28"/>
          <w:szCs w:val="28"/>
          <w:lang w:val="ru-RU"/>
        </w:rPr>
        <w:t>_</w:t>
      </w:r>
      <w:proofErr w:type="spellStart"/>
      <w:r w:rsidRPr="00E84906">
        <w:rPr>
          <w:sz w:val="28"/>
          <w:szCs w:val="28"/>
        </w:rPr>
        <w:t>db</w:t>
      </w:r>
      <w:proofErr w:type="spellEnd"/>
      <w:r w:rsidRPr="00E84906">
        <w:rPr>
          <w:sz w:val="28"/>
          <w:szCs w:val="28"/>
          <w:lang w:val="ru-RU"/>
        </w:rPr>
        <w:t xml:space="preserve"> внутри контейнера </w:t>
      </w:r>
      <w:r w:rsidRPr="00E84906">
        <w:rPr>
          <w:sz w:val="28"/>
          <w:szCs w:val="28"/>
        </w:rPr>
        <w:t>PostgreSQL</w:t>
      </w:r>
      <w:r w:rsidRPr="00E84906">
        <w:rPr>
          <w:sz w:val="28"/>
          <w:szCs w:val="28"/>
          <w:lang w:val="ru-RU"/>
        </w:rPr>
        <w:t>.</w:t>
      </w:r>
      <w:r w:rsidR="001C48B0">
        <w:rPr>
          <w:sz w:val="28"/>
          <w:szCs w:val="28"/>
          <w:lang w:val="ru-RU"/>
        </w:rPr>
        <w:t xml:space="preserve"> </w:t>
      </w:r>
      <w:r w:rsidR="009A1ABD">
        <w:rPr>
          <w:sz w:val="28"/>
          <w:szCs w:val="28"/>
          <w:lang w:val="ru-RU"/>
        </w:rPr>
        <w:t>Демонстрация представлена на рисунке 20.</w:t>
      </w:r>
    </w:p>
    <w:p w14:paraId="4F201366" w14:textId="1723E73E" w:rsidR="009B63C5" w:rsidRPr="0015668D" w:rsidRDefault="009B63C5" w:rsidP="004C554A">
      <w:pPr>
        <w:spacing w:line="240" w:lineRule="auto"/>
        <w:jc w:val="center"/>
        <w:rPr>
          <w:i/>
          <w:iCs/>
          <w:sz w:val="28"/>
          <w:szCs w:val="28"/>
          <w:lang w:val="ru-RU"/>
        </w:rPr>
      </w:pPr>
      <w:r w:rsidRPr="0015668D">
        <w:rPr>
          <w:i/>
          <w:iCs/>
          <w:noProof/>
          <w:sz w:val="28"/>
          <w:szCs w:val="28"/>
          <w:lang w:val="ru-RU"/>
        </w:rPr>
        <w:drawing>
          <wp:inline distT="0" distB="0" distL="0" distR="0" wp14:anchorId="10E97407" wp14:editId="6714EE82">
            <wp:extent cx="5143500" cy="1397000"/>
            <wp:effectExtent l="0" t="0" r="0" b="0"/>
            <wp:docPr id="14057249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24914" name="Рисунок 140572491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68D">
        <w:rPr>
          <w:i/>
          <w:iCs/>
          <w:sz w:val="28"/>
          <w:szCs w:val="28"/>
          <w:lang w:val="ru-RU"/>
        </w:rPr>
        <w:br/>
        <w:t xml:space="preserve">Рисунок </w:t>
      </w:r>
      <w:r w:rsidR="004C554A" w:rsidRPr="0015668D">
        <w:rPr>
          <w:i/>
          <w:iCs/>
          <w:sz w:val="28"/>
          <w:szCs w:val="28"/>
          <w:lang w:val="ru-RU"/>
        </w:rPr>
        <w:t>20</w:t>
      </w:r>
      <w:r w:rsidRPr="0015668D">
        <w:rPr>
          <w:i/>
          <w:iCs/>
          <w:sz w:val="28"/>
          <w:szCs w:val="28"/>
          <w:lang w:val="ru-RU"/>
        </w:rPr>
        <w:t xml:space="preserve"> </w:t>
      </w:r>
      <w:r w:rsidR="0015668D" w:rsidRPr="0015668D">
        <w:rPr>
          <w:i/>
          <w:iCs/>
          <w:sz w:val="28"/>
          <w:szCs w:val="28"/>
          <w:lang w:val="ru-RU"/>
        </w:rPr>
        <w:t>–</w:t>
      </w:r>
      <w:r w:rsidR="0015668D">
        <w:rPr>
          <w:i/>
          <w:iCs/>
          <w:sz w:val="28"/>
          <w:szCs w:val="28"/>
          <w:lang w:val="ru-RU"/>
        </w:rPr>
        <w:t xml:space="preserve"> </w:t>
      </w:r>
      <w:r w:rsidRPr="0015668D">
        <w:rPr>
          <w:i/>
          <w:iCs/>
          <w:sz w:val="28"/>
          <w:szCs w:val="28"/>
          <w:lang w:val="ru-RU"/>
        </w:rPr>
        <w:t xml:space="preserve">Создание базы данных </w:t>
      </w:r>
      <w:r w:rsidRPr="0015668D">
        <w:rPr>
          <w:i/>
          <w:iCs/>
          <w:sz w:val="28"/>
          <w:szCs w:val="28"/>
        </w:rPr>
        <w:t>lab</w:t>
      </w:r>
      <w:r w:rsidRPr="0015668D">
        <w:rPr>
          <w:i/>
          <w:iCs/>
          <w:sz w:val="28"/>
          <w:szCs w:val="28"/>
          <w:lang w:val="ru-RU"/>
        </w:rPr>
        <w:t>_</w:t>
      </w:r>
      <w:proofErr w:type="spellStart"/>
      <w:r w:rsidRPr="0015668D">
        <w:rPr>
          <w:i/>
          <w:iCs/>
          <w:sz w:val="28"/>
          <w:szCs w:val="28"/>
        </w:rPr>
        <w:t>db</w:t>
      </w:r>
      <w:proofErr w:type="spellEnd"/>
    </w:p>
    <w:p w14:paraId="1C9503C1" w14:textId="72E8B669" w:rsidR="009B63C5" w:rsidRPr="00E84906" w:rsidRDefault="004C554A" w:rsidP="004C554A">
      <w:pPr>
        <w:pStyle w:val="1"/>
        <w:rPr>
          <w:lang w:val="ru-RU"/>
        </w:rPr>
      </w:pPr>
      <w:bookmarkStart w:id="33" w:name="_Toc230728773"/>
      <w:r>
        <w:rPr>
          <w:lang w:val="ru-RU"/>
        </w:rPr>
        <w:t>3</w:t>
      </w:r>
      <w:r w:rsidR="009B63C5" w:rsidRPr="00E84906">
        <w:rPr>
          <w:lang w:val="ru-RU"/>
        </w:rPr>
        <w:t>.</w:t>
      </w:r>
      <w:r>
        <w:rPr>
          <w:lang w:val="ru-RU"/>
        </w:rPr>
        <w:t>6</w:t>
      </w:r>
      <w:r w:rsidR="009B63C5" w:rsidRPr="00E84906">
        <w:rPr>
          <w:lang w:val="ru-RU"/>
        </w:rPr>
        <w:t xml:space="preserve"> Импорт </w:t>
      </w:r>
      <w:r w:rsidR="009B63C5" w:rsidRPr="00E84906">
        <w:t>SQL</w:t>
      </w:r>
      <w:r w:rsidR="009B63C5" w:rsidRPr="00E84906">
        <w:rPr>
          <w:lang w:val="ru-RU"/>
        </w:rPr>
        <w:t>-дампа в базу данных</w:t>
      </w:r>
      <w:bookmarkEnd w:id="33"/>
    </w:p>
    <w:p w14:paraId="1BBDB278" w14:textId="22162342" w:rsidR="009B63C5" w:rsidRPr="008D5C73" w:rsidRDefault="009B63C5" w:rsidP="00905332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sz w:val="28"/>
          <w:szCs w:val="28"/>
          <w:lang w:val="ru-RU"/>
        </w:rPr>
        <w:t xml:space="preserve">Был создан </w:t>
      </w:r>
      <w:r w:rsidRPr="00E84906">
        <w:rPr>
          <w:sz w:val="28"/>
          <w:szCs w:val="28"/>
        </w:rPr>
        <w:t>bash</w:t>
      </w:r>
      <w:r w:rsidRPr="00E84906">
        <w:rPr>
          <w:sz w:val="28"/>
          <w:szCs w:val="28"/>
          <w:lang w:val="ru-RU"/>
        </w:rPr>
        <w:t xml:space="preserve">-скрипт </w:t>
      </w:r>
      <w:r w:rsidRPr="00E84906">
        <w:rPr>
          <w:sz w:val="28"/>
          <w:szCs w:val="28"/>
        </w:rPr>
        <w:t>import</w:t>
      </w:r>
      <w:r w:rsidRPr="00E84906">
        <w:rPr>
          <w:sz w:val="28"/>
          <w:szCs w:val="28"/>
          <w:lang w:val="ru-RU"/>
        </w:rPr>
        <w:t>_</w:t>
      </w:r>
      <w:r w:rsidRPr="00E84906">
        <w:rPr>
          <w:sz w:val="28"/>
          <w:szCs w:val="28"/>
        </w:rPr>
        <w:t>dump</w:t>
      </w:r>
      <w:r w:rsidRPr="00E84906">
        <w:rPr>
          <w:sz w:val="28"/>
          <w:szCs w:val="28"/>
          <w:lang w:val="ru-RU"/>
        </w:rPr>
        <w:t>.</w:t>
      </w:r>
      <w:proofErr w:type="spellStart"/>
      <w:r w:rsidRPr="00E84906">
        <w:rPr>
          <w:sz w:val="28"/>
          <w:szCs w:val="28"/>
        </w:rPr>
        <w:t>sh</w:t>
      </w:r>
      <w:proofErr w:type="spellEnd"/>
      <w:r w:rsidRPr="00E84906">
        <w:rPr>
          <w:sz w:val="28"/>
          <w:szCs w:val="28"/>
          <w:lang w:val="ru-RU"/>
        </w:rPr>
        <w:t xml:space="preserve">, предназначенный для автоматического импорта файла </w:t>
      </w:r>
      <w:r w:rsidRPr="00E84906">
        <w:rPr>
          <w:sz w:val="28"/>
          <w:szCs w:val="28"/>
        </w:rPr>
        <w:t>dump</w:t>
      </w:r>
      <w:r w:rsidRPr="00E84906">
        <w:rPr>
          <w:sz w:val="28"/>
          <w:szCs w:val="28"/>
          <w:lang w:val="ru-RU"/>
        </w:rPr>
        <w:t>.</w:t>
      </w:r>
      <w:proofErr w:type="spellStart"/>
      <w:r w:rsidRPr="00E84906">
        <w:rPr>
          <w:sz w:val="28"/>
          <w:szCs w:val="28"/>
        </w:rPr>
        <w:t>sql</w:t>
      </w:r>
      <w:proofErr w:type="spellEnd"/>
      <w:r w:rsidRPr="00E84906">
        <w:rPr>
          <w:sz w:val="28"/>
          <w:szCs w:val="28"/>
          <w:lang w:val="ru-RU"/>
        </w:rPr>
        <w:t xml:space="preserve"> в базу данных </w:t>
      </w:r>
      <w:r w:rsidRPr="00E84906">
        <w:rPr>
          <w:sz w:val="28"/>
          <w:szCs w:val="28"/>
        </w:rPr>
        <w:t>lab</w:t>
      </w:r>
      <w:r w:rsidRPr="00E84906">
        <w:rPr>
          <w:sz w:val="28"/>
          <w:szCs w:val="28"/>
          <w:lang w:val="ru-RU"/>
        </w:rPr>
        <w:t>_</w:t>
      </w:r>
      <w:proofErr w:type="spellStart"/>
      <w:r w:rsidRPr="00E84906">
        <w:rPr>
          <w:sz w:val="28"/>
          <w:szCs w:val="28"/>
        </w:rPr>
        <w:t>db</w:t>
      </w:r>
      <w:proofErr w:type="spellEnd"/>
      <w:r w:rsidRPr="00E84906">
        <w:rPr>
          <w:sz w:val="28"/>
          <w:szCs w:val="28"/>
          <w:lang w:val="ru-RU"/>
        </w:rPr>
        <w:t>. После выполнения скрипта были успешно загружены таблицы, индексы и тестовые данные.</w:t>
      </w:r>
      <w:r w:rsidR="009A1ABD">
        <w:rPr>
          <w:sz w:val="28"/>
          <w:szCs w:val="28"/>
          <w:lang w:val="ru-RU"/>
        </w:rPr>
        <w:t xml:space="preserve"> Импорт дампа представлен на рисунке 21.</w:t>
      </w:r>
    </w:p>
    <w:p w14:paraId="577477A4" w14:textId="139E9565" w:rsidR="009B63C5" w:rsidRPr="0015668D" w:rsidRDefault="009B63C5" w:rsidP="004C554A">
      <w:pPr>
        <w:spacing w:line="240" w:lineRule="auto"/>
        <w:jc w:val="center"/>
        <w:rPr>
          <w:i/>
          <w:iCs/>
          <w:sz w:val="28"/>
          <w:szCs w:val="28"/>
          <w:lang w:val="ru-RU"/>
        </w:rPr>
      </w:pPr>
      <w:r w:rsidRPr="0015668D">
        <w:rPr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290ED362" wp14:editId="0C6188CD">
            <wp:extent cx="3396343" cy="4889640"/>
            <wp:effectExtent l="0" t="0" r="0" b="0"/>
            <wp:docPr id="10310118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11832" name="Рисунок 103101183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1135" cy="524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68D">
        <w:rPr>
          <w:i/>
          <w:iCs/>
          <w:sz w:val="28"/>
          <w:szCs w:val="28"/>
          <w:lang w:val="ru-RU"/>
        </w:rPr>
        <w:br/>
        <w:t xml:space="preserve">Рисунок </w:t>
      </w:r>
      <w:r w:rsidR="004C554A" w:rsidRPr="0015668D">
        <w:rPr>
          <w:i/>
          <w:iCs/>
          <w:sz w:val="28"/>
          <w:szCs w:val="28"/>
          <w:lang w:val="ru-RU"/>
        </w:rPr>
        <w:t>21</w:t>
      </w:r>
      <w:r w:rsidRPr="0015668D">
        <w:rPr>
          <w:i/>
          <w:iCs/>
          <w:sz w:val="28"/>
          <w:szCs w:val="28"/>
          <w:lang w:val="ru-RU"/>
        </w:rPr>
        <w:t xml:space="preserve"> </w:t>
      </w:r>
      <w:r w:rsidR="0015668D" w:rsidRPr="0015668D">
        <w:rPr>
          <w:i/>
          <w:iCs/>
          <w:sz w:val="28"/>
          <w:szCs w:val="28"/>
          <w:lang w:val="ru-RU"/>
        </w:rPr>
        <w:t xml:space="preserve">– </w:t>
      </w:r>
      <w:r w:rsidRPr="0015668D">
        <w:rPr>
          <w:i/>
          <w:iCs/>
          <w:sz w:val="28"/>
          <w:szCs w:val="28"/>
          <w:lang w:val="ru-RU"/>
        </w:rPr>
        <w:t xml:space="preserve">Импорт </w:t>
      </w:r>
      <w:r w:rsidRPr="0015668D">
        <w:rPr>
          <w:i/>
          <w:iCs/>
          <w:sz w:val="28"/>
          <w:szCs w:val="28"/>
        </w:rPr>
        <w:t>SQL</w:t>
      </w:r>
      <w:r w:rsidRPr="0015668D">
        <w:rPr>
          <w:i/>
          <w:iCs/>
          <w:sz w:val="28"/>
          <w:szCs w:val="28"/>
          <w:lang w:val="ru-RU"/>
        </w:rPr>
        <w:t>-дампа в базу данных</w:t>
      </w:r>
    </w:p>
    <w:p w14:paraId="2A1EA473" w14:textId="77E20DFD" w:rsidR="009B63C5" w:rsidRPr="00E84906" w:rsidRDefault="004C554A" w:rsidP="004C554A">
      <w:pPr>
        <w:pStyle w:val="1"/>
        <w:rPr>
          <w:lang w:val="ru-RU"/>
        </w:rPr>
      </w:pPr>
      <w:bookmarkStart w:id="34" w:name="_Toc230728774"/>
      <w:r>
        <w:rPr>
          <w:lang w:val="ru-RU"/>
        </w:rPr>
        <w:t>3.</w:t>
      </w:r>
      <w:r w:rsidR="009B63C5" w:rsidRPr="00E84906">
        <w:rPr>
          <w:lang w:val="ru-RU"/>
        </w:rPr>
        <w:t>7 Проверка структуры базы данных</w:t>
      </w:r>
      <w:bookmarkEnd w:id="34"/>
    </w:p>
    <w:p w14:paraId="74978965" w14:textId="0C745C07" w:rsidR="009B63C5" w:rsidRPr="0030240A" w:rsidRDefault="009B63C5" w:rsidP="00905332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sz w:val="28"/>
          <w:szCs w:val="28"/>
          <w:lang w:val="ru-RU"/>
        </w:rPr>
        <w:t xml:space="preserve">Для проверки корректности импорта выполнено подключение к </w:t>
      </w:r>
      <w:r w:rsidRPr="00E84906">
        <w:rPr>
          <w:sz w:val="28"/>
          <w:szCs w:val="28"/>
        </w:rPr>
        <w:t>PostgreSQL</w:t>
      </w:r>
      <w:r w:rsidRPr="00E84906">
        <w:rPr>
          <w:sz w:val="28"/>
          <w:szCs w:val="28"/>
          <w:lang w:val="ru-RU"/>
        </w:rPr>
        <w:t xml:space="preserve"> через </w:t>
      </w:r>
      <w:proofErr w:type="spellStart"/>
      <w:r w:rsidRPr="00E84906">
        <w:rPr>
          <w:sz w:val="28"/>
          <w:szCs w:val="28"/>
        </w:rPr>
        <w:t>psql</w:t>
      </w:r>
      <w:proofErr w:type="spellEnd"/>
      <w:r w:rsidRPr="00E84906">
        <w:rPr>
          <w:sz w:val="28"/>
          <w:szCs w:val="28"/>
          <w:lang w:val="ru-RU"/>
        </w:rPr>
        <w:t xml:space="preserve"> и просмотр списка таблиц командой \</w:t>
      </w:r>
      <w:r w:rsidRPr="00E84906">
        <w:rPr>
          <w:sz w:val="28"/>
          <w:szCs w:val="28"/>
        </w:rPr>
        <w:t>dt</w:t>
      </w:r>
      <w:r w:rsidRPr="00E84906">
        <w:rPr>
          <w:sz w:val="28"/>
          <w:szCs w:val="28"/>
          <w:lang w:val="ru-RU"/>
        </w:rPr>
        <w:t xml:space="preserve">. В результате были обнаружены таблицы </w:t>
      </w:r>
      <w:r w:rsidRPr="00E84906">
        <w:rPr>
          <w:sz w:val="28"/>
          <w:szCs w:val="28"/>
        </w:rPr>
        <w:t>users</w:t>
      </w:r>
      <w:r w:rsidRPr="00E84906">
        <w:rPr>
          <w:sz w:val="28"/>
          <w:szCs w:val="28"/>
          <w:lang w:val="ru-RU"/>
        </w:rPr>
        <w:t xml:space="preserve">, </w:t>
      </w:r>
      <w:r w:rsidRPr="00E84906">
        <w:rPr>
          <w:sz w:val="28"/>
          <w:szCs w:val="28"/>
        </w:rPr>
        <w:t>products</w:t>
      </w:r>
      <w:r w:rsidRPr="00E84906">
        <w:rPr>
          <w:sz w:val="28"/>
          <w:szCs w:val="28"/>
          <w:lang w:val="ru-RU"/>
        </w:rPr>
        <w:t xml:space="preserve"> и </w:t>
      </w:r>
      <w:r w:rsidRPr="00E84906">
        <w:rPr>
          <w:sz w:val="28"/>
          <w:szCs w:val="28"/>
        </w:rPr>
        <w:t>orders</w:t>
      </w:r>
      <w:r w:rsidRPr="00E84906">
        <w:rPr>
          <w:sz w:val="28"/>
          <w:szCs w:val="28"/>
          <w:lang w:val="ru-RU"/>
        </w:rPr>
        <w:t>.</w:t>
      </w:r>
      <w:r w:rsidR="0030240A" w:rsidRPr="0030240A">
        <w:rPr>
          <w:sz w:val="28"/>
          <w:szCs w:val="28"/>
          <w:lang w:val="ru-RU"/>
        </w:rPr>
        <w:t xml:space="preserve"> </w:t>
      </w:r>
      <w:r w:rsidR="0030240A">
        <w:rPr>
          <w:sz w:val="28"/>
          <w:szCs w:val="28"/>
          <w:lang w:val="ru-RU"/>
        </w:rPr>
        <w:t>Выполнена проверка структуры БД на рисунке 22.</w:t>
      </w:r>
    </w:p>
    <w:p w14:paraId="747EDBAD" w14:textId="645CD03B" w:rsidR="009B63C5" w:rsidRPr="0015668D" w:rsidRDefault="009B63C5" w:rsidP="004C554A">
      <w:pPr>
        <w:spacing w:line="240" w:lineRule="auto"/>
        <w:jc w:val="center"/>
        <w:rPr>
          <w:i/>
          <w:iCs/>
          <w:sz w:val="28"/>
          <w:szCs w:val="28"/>
          <w:lang w:val="ru-RU"/>
        </w:rPr>
      </w:pPr>
      <w:r w:rsidRPr="0015668D">
        <w:rPr>
          <w:i/>
          <w:iCs/>
          <w:noProof/>
          <w:sz w:val="28"/>
          <w:szCs w:val="28"/>
          <w:lang w:val="ru-RU"/>
        </w:rPr>
        <w:drawing>
          <wp:inline distT="0" distB="0" distL="0" distR="0" wp14:anchorId="25947416" wp14:editId="750B139B">
            <wp:extent cx="5453411" cy="1975104"/>
            <wp:effectExtent l="0" t="0" r="0" b="6350"/>
            <wp:docPr id="2420796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79647" name="Рисунок 24207964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14891" cy="199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40A" w:rsidRPr="0015668D">
        <w:rPr>
          <w:i/>
          <w:iCs/>
          <w:sz w:val="28"/>
          <w:szCs w:val="28"/>
          <w:lang w:val="ru-RU"/>
        </w:rPr>
        <w:br/>
      </w:r>
      <w:r w:rsidRPr="0015668D">
        <w:rPr>
          <w:i/>
          <w:iCs/>
          <w:sz w:val="28"/>
          <w:szCs w:val="28"/>
          <w:lang w:val="ru-RU"/>
        </w:rPr>
        <w:t xml:space="preserve">Рисунок </w:t>
      </w:r>
      <w:r w:rsidR="004C554A" w:rsidRPr="0015668D">
        <w:rPr>
          <w:i/>
          <w:iCs/>
          <w:sz w:val="28"/>
          <w:szCs w:val="28"/>
          <w:lang w:val="ru-RU"/>
        </w:rPr>
        <w:t>22</w:t>
      </w:r>
      <w:r w:rsidRPr="0015668D">
        <w:rPr>
          <w:i/>
          <w:iCs/>
          <w:sz w:val="28"/>
          <w:szCs w:val="28"/>
          <w:lang w:val="ru-RU"/>
        </w:rPr>
        <w:t xml:space="preserve"> </w:t>
      </w:r>
      <w:r w:rsidR="0015668D" w:rsidRPr="0015668D">
        <w:rPr>
          <w:i/>
          <w:iCs/>
          <w:sz w:val="28"/>
          <w:szCs w:val="28"/>
          <w:lang w:val="ru-RU"/>
        </w:rPr>
        <w:t xml:space="preserve">– </w:t>
      </w:r>
      <w:r w:rsidRPr="0015668D">
        <w:rPr>
          <w:i/>
          <w:iCs/>
          <w:sz w:val="28"/>
          <w:szCs w:val="28"/>
          <w:lang w:val="ru-RU"/>
        </w:rPr>
        <w:t>Проверка структуры базы данных</w:t>
      </w:r>
    </w:p>
    <w:p w14:paraId="41BE82F2" w14:textId="0BB11F1D" w:rsidR="009B63C5" w:rsidRPr="00E84906" w:rsidRDefault="004C554A" w:rsidP="004C554A">
      <w:pPr>
        <w:pStyle w:val="1"/>
        <w:rPr>
          <w:lang w:val="ru-RU"/>
        </w:rPr>
      </w:pPr>
      <w:bookmarkStart w:id="35" w:name="_Toc230728775"/>
      <w:r>
        <w:rPr>
          <w:lang w:val="ru-RU"/>
        </w:rPr>
        <w:lastRenderedPageBreak/>
        <w:t>3</w:t>
      </w:r>
      <w:r w:rsidRPr="00C3705D">
        <w:rPr>
          <w:lang w:val="ru-RU"/>
        </w:rPr>
        <w:t>.8</w:t>
      </w:r>
      <w:r w:rsidR="009B63C5" w:rsidRPr="00E84906">
        <w:rPr>
          <w:lang w:val="ru-RU"/>
        </w:rPr>
        <w:t xml:space="preserve"> Формирование </w:t>
      </w:r>
      <w:r w:rsidR="009B63C5" w:rsidRPr="00E84906">
        <w:t>JDBC</w:t>
      </w:r>
      <w:r w:rsidR="009B63C5" w:rsidRPr="00E84906">
        <w:rPr>
          <w:lang w:val="ru-RU"/>
        </w:rPr>
        <w:t xml:space="preserve"> строки подключения</w:t>
      </w:r>
      <w:bookmarkEnd w:id="35"/>
    </w:p>
    <w:p w14:paraId="44B24492" w14:textId="1C9979E0" w:rsidR="009B63C5" w:rsidRDefault="009B63C5" w:rsidP="00905332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sz w:val="28"/>
          <w:szCs w:val="28"/>
          <w:lang w:val="ru-RU"/>
        </w:rPr>
        <w:t xml:space="preserve">Для подключения внешних приложений была сформирована </w:t>
      </w:r>
      <w:r w:rsidRPr="00E84906">
        <w:rPr>
          <w:sz w:val="28"/>
          <w:szCs w:val="28"/>
        </w:rPr>
        <w:t>JDBC</w:t>
      </w:r>
      <w:r w:rsidRPr="00E84906">
        <w:rPr>
          <w:sz w:val="28"/>
          <w:szCs w:val="28"/>
          <w:lang w:val="ru-RU"/>
        </w:rPr>
        <w:t xml:space="preserve">-строка подключения к </w:t>
      </w:r>
      <w:r w:rsidRPr="00E84906">
        <w:rPr>
          <w:sz w:val="28"/>
          <w:szCs w:val="28"/>
        </w:rPr>
        <w:t>PostgreSQL</w:t>
      </w:r>
      <w:r w:rsidRPr="00E84906">
        <w:rPr>
          <w:sz w:val="28"/>
          <w:szCs w:val="28"/>
          <w:lang w:val="ru-RU"/>
        </w:rPr>
        <w:t xml:space="preserve"> и сохранена в файл </w:t>
      </w:r>
      <w:proofErr w:type="spellStart"/>
      <w:r w:rsidRPr="00E84906">
        <w:rPr>
          <w:sz w:val="28"/>
          <w:szCs w:val="28"/>
        </w:rPr>
        <w:t>jdbc</w:t>
      </w:r>
      <w:proofErr w:type="spellEnd"/>
      <w:r w:rsidRPr="00E84906">
        <w:rPr>
          <w:sz w:val="28"/>
          <w:szCs w:val="28"/>
          <w:lang w:val="ru-RU"/>
        </w:rPr>
        <w:t>.</w:t>
      </w:r>
      <w:r w:rsidRPr="00E84906">
        <w:rPr>
          <w:sz w:val="28"/>
          <w:szCs w:val="28"/>
        </w:rPr>
        <w:t>txt</w:t>
      </w:r>
      <w:r w:rsidRPr="00E84906">
        <w:rPr>
          <w:sz w:val="28"/>
          <w:szCs w:val="28"/>
          <w:lang w:val="ru-RU"/>
        </w:rPr>
        <w:t>.</w:t>
      </w:r>
      <w:r w:rsidR="0030240A">
        <w:rPr>
          <w:sz w:val="28"/>
          <w:szCs w:val="28"/>
          <w:lang w:val="ru-RU"/>
        </w:rPr>
        <w:t xml:space="preserve"> Демонстрация задания представлена на рисунке 23.</w:t>
      </w:r>
    </w:p>
    <w:p w14:paraId="05FD79E5" w14:textId="444E7F47" w:rsidR="009B63C5" w:rsidRPr="0015668D" w:rsidRDefault="009B63C5" w:rsidP="004C554A">
      <w:pPr>
        <w:spacing w:line="240" w:lineRule="auto"/>
        <w:jc w:val="center"/>
        <w:rPr>
          <w:i/>
          <w:iCs/>
          <w:sz w:val="28"/>
          <w:szCs w:val="28"/>
          <w:lang w:val="ru-RU"/>
        </w:rPr>
      </w:pPr>
      <w:r w:rsidRPr="0015668D">
        <w:rPr>
          <w:i/>
          <w:iCs/>
          <w:noProof/>
          <w:sz w:val="28"/>
          <w:szCs w:val="28"/>
          <w:lang w:val="ru-RU"/>
        </w:rPr>
        <w:drawing>
          <wp:inline distT="0" distB="0" distL="0" distR="0" wp14:anchorId="7B795088" wp14:editId="7813725B">
            <wp:extent cx="5936615" cy="355002"/>
            <wp:effectExtent l="0" t="0" r="0" b="635"/>
            <wp:docPr id="994841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4119" name="Рисунок 99484119"/>
                    <pic:cNvPicPr/>
                  </pic:nvPicPr>
                  <pic:blipFill rotWithShape="1">
                    <a:blip r:embed="rId33"/>
                    <a:srcRect b="31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55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5668D">
        <w:rPr>
          <w:i/>
          <w:iCs/>
          <w:sz w:val="28"/>
          <w:szCs w:val="28"/>
          <w:lang w:val="ru-RU"/>
        </w:rPr>
        <w:t xml:space="preserve">Рисунок </w:t>
      </w:r>
      <w:r w:rsidR="004C554A" w:rsidRPr="0015668D">
        <w:rPr>
          <w:i/>
          <w:iCs/>
          <w:sz w:val="28"/>
          <w:szCs w:val="28"/>
          <w:lang w:val="ru-RU"/>
        </w:rPr>
        <w:t>23</w:t>
      </w:r>
      <w:r w:rsidRPr="0015668D">
        <w:rPr>
          <w:i/>
          <w:iCs/>
          <w:sz w:val="28"/>
          <w:szCs w:val="28"/>
          <w:lang w:val="ru-RU"/>
        </w:rPr>
        <w:t xml:space="preserve"> </w:t>
      </w:r>
      <w:r w:rsidR="0015668D" w:rsidRPr="0015668D">
        <w:rPr>
          <w:i/>
          <w:iCs/>
          <w:sz w:val="28"/>
          <w:szCs w:val="28"/>
          <w:lang w:val="ru-RU"/>
        </w:rPr>
        <w:t xml:space="preserve">– </w:t>
      </w:r>
      <w:r w:rsidRPr="0015668D">
        <w:rPr>
          <w:i/>
          <w:iCs/>
          <w:sz w:val="28"/>
          <w:szCs w:val="28"/>
          <w:lang w:val="ru-RU"/>
        </w:rPr>
        <w:t xml:space="preserve">Формирование </w:t>
      </w:r>
      <w:r w:rsidRPr="0015668D">
        <w:rPr>
          <w:i/>
          <w:iCs/>
          <w:sz w:val="28"/>
          <w:szCs w:val="28"/>
        </w:rPr>
        <w:t>JDBC</w:t>
      </w:r>
      <w:r w:rsidRPr="0015668D">
        <w:rPr>
          <w:i/>
          <w:iCs/>
          <w:sz w:val="28"/>
          <w:szCs w:val="28"/>
          <w:lang w:val="ru-RU"/>
        </w:rPr>
        <w:t xml:space="preserve"> строки подключения</w:t>
      </w:r>
    </w:p>
    <w:p w14:paraId="4A282A4D" w14:textId="2C0C52E8" w:rsidR="009B63C5" w:rsidRDefault="009B63C5" w:rsidP="0071383C">
      <w:pPr>
        <w:spacing w:line="360" w:lineRule="auto"/>
        <w:jc w:val="both"/>
        <w:rPr>
          <w:sz w:val="28"/>
          <w:szCs w:val="28"/>
          <w:lang w:val="ru-RU"/>
        </w:rPr>
      </w:pPr>
      <w:r w:rsidRPr="00E84906">
        <w:rPr>
          <w:b/>
          <w:sz w:val="28"/>
          <w:szCs w:val="28"/>
          <w:lang w:val="ru-RU"/>
        </w:rPr>
        <w:t>Вывод</w:t>
      </w:r>
      <w:r w:rsidR="00CF31CE">
        <w:rPr>
          <w:b/>
          <w:sz w:val="28"/>
          <w:szCs w:val="28"/>
          <w:lang w:val="ru-RU"/>
        </w:rPr>
        <w:t xml:space="preserve"> 3</w:t>
      </w:r>
      <w:r>
        <w:rPr>
          <w:sz w:val="28"/>
          <w:szCs w:val="28"/>
          <w:lang w:val="ru-RU"/>
        </w:rPr>
        <w:t xml:space="preserve">: </w:t>
      </w:r>
      <w:r w:rsidRPr="0071383C">
        <w:rPr>
          <w:sz w:val="28"/>
          <w:szCs w:val="28"/>
          <w:lang w:val="ru-RU"/>
        </w:rPr>
        <w:t>в</w:t>
      </w:r>
      <w:r w:rsidRPr="00E84906">
        <w:rPr>
          <w:sz w:val="28"/>
          <w:szCs w:val="28"/>
          <w:lang w:val="ru-RU"/>
        </w:rPr>
        <w:t xml:space="preserve"> результате выполнения практической работы была успешно настроена </w:t>
      </w:r>
      <w:proofErr w:type="spellStart"/>
      <w:r w:rsidRPr="00E84906">
        <w:rPr>
          <w:sz w:val="28"/>
          <w:szCs w:val="28"/>
          <w:lang w:val="ru-RU"/>
        </w:rPr>
        <w:t>контейнеризированная</w:t>
      </w:r>
      <w:proofErr w:type="spellEnd"/>
      <w:r w:rsidRPr="00E84906">
        <w:rPr>
          <w:sz w:val="28"/>
          <w:szCs w:val="28"/>
          <w:lang w:val="ru-RU"/>
        </w:rPr>
        <w:t xml:space="preserve"> среда </w:t>
      </w:r>
      <w:r w:rsidRPr="00E84906">
        <w:rPr>
          <w:sz w:val="28"/>
          <w:szCs w:val="28"/>
        </w:rPr>
        <w:t>PostgreSQL</w:t>
      </w:r>
      <w:r w:rsidRPr="00E84906">
        <w:rPr>
          <w:sz w:val="28"/>
          <w:szCs w:val="28"/>
          <w:lang w:val="ru-RU"/>
        </w:rPr>
        <w:t xml:space="preserve"> в операционной системе </w:t>
      </w:r>
      <w:r w:rsidRPr="00E84906">
        <w:rPr>
          <w:sz w:val="28"/>
          <w:szCs w:val="28"/>
        </w:rPr>
        <w:t>ALT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Linux</w:t>
      </w:r>
      <w:r w:rsidRPr="00E84906">
        <w:rPr>
          <w:sz w:val="28"/>
          <w:szCs w:val="28"/>
          <w:lang w:val="ru-RU"/>
        </w:rPr>
        <w:t xml:space="preserve"> с использованием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Compose</w:t>
      </w:r>
      <w:r w:rsidRPr="00E84906">
        <w:rPr>
          <w:sz w:val="28"/>
          <w:szCs w:val="28"/>
          <w:lang w:val="ru-RU"/>
        </w:rPr>
        <w:t xml:space="preserve">. Были получены практические навыки установки </w:t>
      </w:r>
      <w:r w:rsidRPr="00E84906">
        <w:rPr>
          <w:sz w:val="28"/>
          <w:szCs w:val="28"/>
        </w:rPr>
        <w:t>Docker</w:t>
      </w:r>
      <w:r w:rsidRPr="00E84906">
        <w:rPr>
          <w:sz w:val="28"/>
          <w:szCs w:val="28"/>
          <w:lang w:val="ru-RU"/>
        </w:rPr>
        <w:t xml:space="preserve"> </w:t>
      </w:r>
      <w:r w:rsidRPr="00E84906">
        <w:rPr>
          <w:sz w:val="28"/>
          <w:szCs w:val="28"/>
        </w:rPr>
        <w:t>Engine</w:t>
      </w:r>
      <w:r w:rsidRPr="00E84906">
        <w:rPr>
          <w:sz w:val="28"/>
          <w:szCs w:val="28"/>
          <w:lang w:val="ru-RU"/>
        </w:rPr>
        <w:t xml:space="preserve">, настройки пользовательских прав, развёртывания </w:t>
      </w:r>
      <w:r w:rsidRPr="00E84906">
        <w:rPr>
          <w:sz w:val="28"/>
          <w:szCs w:val="28"/>
        </w:rPr>
        <w:t>PostgreSQL</w:t>
      </w:r>
      <w:r w:rsidRPr="00E84906">
        <w:rPr>
          <w:sz w:val="28"/>
          <w:szCs w:val="28"/>
          <w:lang w:val="ru-RU"/>
        </w:rPr>
        <w:t xml:space="preserve">-контейнера, автоматизации создания базы данных и импорта </w:t>
      </w:r>
      <w:r w:rsidRPr="00E84906">
        <w:rPr>
          <w:sz w:val="28"/>
          <w:szCs w:val="28"/>
        </w:rPr>
        <w:t>SQL</w:t>
      </w:r>
      <w:r w:rsidRPr="00E84906">
        <w:rPr>
          <w:sz w:val="28"/>
          <w:szCs w:val="28"/>
          <w:lang w:val="ru-RU"/>
        </w:rPr>
        <w:t xml:space="preserve">-дампа, проверки структуры базы данных и формирования </w:t>
      </w:r>
      <w:r w:rsidRPr="00E84906">
        <w:rPr>
          <w:sz w:val="28"/>
          <w:szCs w:val="28"/>
        </w:rPr>
        <w:t>JDBC</w:t>
      </w:r>
      <w:r w:rsidRPr="00E84906">
        <w:rPr>
          <w:sz w:val="28"/>
          <w:szCs w:val="28"/>
          <w:lang w:val="ru-RU"/>
        </w:rPr>
        <w:t>-подключения.</w:t>
      </w:r>
    </w:p>
    <w:p w14:paraId="5E0DAABF" w14:textId="18FF2BA7" w:rsidR="0044584F" w:rsidRDefault="00F96AFC" w:rsidP="00DF1B27">
      <w:pPr>
        <w:pStyle w:val="affa"/>
        <w:spacing w:line="360" w:lineRule="auto"/>
        <w:jc w:val="both"/>
        <w:rPr>
          <w:sz w:val="28"/>
          <w:szCs w:val="28"/>
        </w:rPr>
      </w:pPr>
      <w:bookmarkStart w:id="36" w:name="_Toc230728776"/>
      <w:r w:rsidRPr="00F05989">
        <w:rPr>
          <w:rStyle w:val="10"/>
          <w:sz w:val="28"/>
        </w:rPr>
        <w:t>Вывод</w:t>
      </w:r>
      <w:r w:rsidRPr="00F96AFC">
        <w:rPr>
          <w:rStyle w:val="10"/>
        </w:rPr>
        <w:t>:</w:t>
      </w:r>
      <w:bookmarkEnd w:id="36"/>
      <w:r w:rsidRPr="00F96AFC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F96AFC">
        <w:rPr>
          <w:sz w:val="28"/>
          <w:szCs w:val="28"/>
        </w:rPr>
        <w:t xml:space="preserve"> ходе проектно-технологической практики были получены практические навыки работы с Linux: подключение по SSH, работа в терминале, управление файлами, каталогами, архивами, дисками и точками монтирования. Также были изучены права доступа, владельцы, группы, общие каталоги, процессы и ресурсы операционной системы. Отдельно была настроена среда </w:t>
      </w:r>
      <w:proofErr w:type="spellStart"/>
      <w:r w:rsidRPr="00F96AFC">
        <w:rPr>
          <w:sz w:val="28"/>
          <w:szCs w:val="28"/>
        </w:rPr>
        <w:t>Docker</w:t>
      </w:r>
      <w:proofErr w:type="spellEnd"/>
      <w:r w:rsidRPr="00F96AFC">
        <w:rPr>
          <w:sz w:val="28"/>
          <w:szCs w:val="28"/>
        </w:rPr>
        <w:t xml:space="preserve">, в которой развёрнут </w:t>
      </w:r>
      <w:proofErr w:type="spellStart"/>
      <w:r w:rsidRPr="00F96AFC">
        <w:rPr>
          <w:sz w:val="28"/>
          <w:szCs w:val="28"/>
        </w:rPr>
        <w:t>PostgreSQL</w:t>
      </w:r>
      <w:proofErr w:type="spellEnd"/>
      <w:r w:rsidRPr="00F96AFC">
        <w:rPr>
          <w:sz w:val="28"/>
          <w:szCs w:val="28"/>
        </w:rPr>
        <w:t>, создана база данных, импортирован SQL-дамп и проверено подключение. Таким образом, поставленные задачи практики выполнены в полном объёме</w:t>
      </w:r>
    </w:p>
    <w:p w14:paraId="1D030C64" w14:textId="2963B326" w:rsidR="00780FBF" w:rsidRPr="0044584F" w:rsidRDefault="0044584F" w:rsidP="0044584F">
      <w:pPr>
        <w:rPr>
          <w:rFonts w:cs="Times New Roman"/>
          <w:sz w:val="28"/>
          <w:szCs w:val="28"/>
          <w:lang w:val="ru-RU" w:eastAsia="ru-RU"/>
        </w:rPr>
      </w:pPr>
      <w:r>
        <w:rPr>
          <w:sz w:val="28"/>
          <w:szCs w:val="28"/>
        </w:rPr>
        <w:br w:type="page"/>
      </w:r>
    </w:p>
    <w:p w14:paraId="5482F5D1" w14:textId="00873520" w:rsidR="00A14BB6" w:rsidRPr="008D5C73" w:rsidRDefault="00A14BB6" w:rsidP="00780FBF">
      <w:pPr>
        <w:pStyle w:val="affa"/>
        <w:spacing w:line="360" w:lineRule="auto"/>
        <w:jc w:val="center"/>
        <w:rPr>
          <w:sz w:val="28"/>
          <w:szCs w:val="28"/>
        </w:rPr>
      </w:pPr>
      <w:bookmarkStart w:id="37" w:name="_Toc230728777"/>
      <w:r w:rsidRPr="00A14BB6">
        <w:rPr>
          <w:rStyle w:val="10"/>
          <w:sz w:val="28"/>
        </w:rPr>
        <w:lastRenderedPageBreak/>
        <w:t>СПИСОК ИСПОЛЬЗ</w:t>
      </w:r>
      <w:r>
        <w:rPr>
          <w:rStyle w:val="10"/>
          <w:sz w:val="28"/>
        </w:rPr>
        <w:t>ОВАННЫХ</w:t>
      </w:r>
      <w:r w:rsidRPr="00A14BB6">
        <w:rPr>
          <w:rStyle w:val="10"/>
          <w:sz w:val="28"/>
        </w:rPr>
        <w:t xml:space="preserve"> ИСТОЧНИКОВ</w:t>
      </w:r>
      <w:bookmarkEnd w:id="37"/>
    </w:p>
    <w:p w14:paraId="3F1D4198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1. Быков, А. Ю. Решение задач на языках программирования Си и Си++ :</w:t>
      </w:r>
    </w:p>
    <w:p w14:paraId="606A48EC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методические указания / А. Ю. Быков. — </w:t>
      </w:r>
      <w:proofErr w:type="gram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Москва :</w:t>
      </w:r>
      <w:proofErr w:type="gram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МГТУ им. </w:t>
      </w:r>
      <w:proofErr w:type="gram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Н.Э.</w:t>
      </w:r>
      <w:proofErr w:type="gram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Баумана,</w:t>
      </w:r>
    </w:p>
    <w:p w14:paraId="687C645E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2017. — 248 с. — ISBN 978-5-7038-4577-6. — </w:t>
      </w:r>
      <w:proofErr w:type="gram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Текст :</w:t>
      </w:r>
      <w:proofErr w:type="gram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электронный // </w:t>
      </w:r>
      <w:proofErr w:type="gram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Лань :</w:t>
      </w:r>
      <w:proofErr w:type="gramEnd"/>
    </w:p>
    <w:p w14:paraId="072353CD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электронно-библиотечная система. — URL: https://e.lanbook.com/book/103505</w:t>
      </w:r>
    </w:p>
    <w:p w14:paraId="7152974B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2. Каширин, И. Ю. От Си к Си++ : учебное пособие / И. Ю. Каширин, В. С.</w:t>
      </w:r>
    </w:p>
    <w:p w14:paraId="0882FE74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Новичков. — 2-е изд., стер. — </w:t>
      </w:r>
      <w:proofErr w:type="gram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Москва :</w:t>
      </w:r>
      <w:proofErr w:type="gram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Горячая линия-Телеком, 2012. — 334</w:t>
      </w:r>
    </w:p>
    <w:p w14:paraId="24685254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с. — ISBN 978-5-9912-0259-6. — </w:t>
      </w:r>
      <w:proofErr w:type="gram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Текст :</w:t>
      </w:r>
      <w:proofErr w:type="gram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электронный // </w:t>
      </w:r>
      <w:proofErr w:type="gram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Лань :</w:t>
      </w:r>
      <w:proofErr w:type="gram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электронно-</w:t>
      </w:r>
    </w:p>
    <w:p w14:paraId="512B1E1B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библиотечная система. — URL: https://e.lanbook.com/book/5161</w:t>
      </w:r>
    </w:p>
    <w:p w14:paraId="7E2ED77C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3. Быков А. Ю. Решение задач на языках программирования Си и Си+</w:t>
      </w:r>
      <w:proofErr w:type="gram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+ :</w:t>
      </w:r>
      <w:proofErr w:type="gramEnd"/>
    </w:p>
    <w:p w14:paraId="660D9C8B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метод. указания к выполнению лаб. работ / Быков А. Ю. ; МГТУ им. Н. Э.</w:t>
      </w:r>
    </w:p>
    <w:p w14:paraId="333B5AF0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Баумана. - М. : Изд-во МГТУ им. Н. Э. Баумана, 2017. - 244 </w:t>
      </w:r>
      <w:proofErr w:type="gram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с. :</w:t>
      </w:r>
      <w:proofErr w:type="gram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ил. - ISBN 978-</w:t>
      </w:r>
    </w:p>
    <w:p w14:paraId="071C65E2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5-7038-4577-6.</w:t>
      </w:r>
    </w:p>
    <w:p w14:paraId="677D4785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4. Иванова Г. С.,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Ничушкина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Т. Н. Объектно-ориентированное</w:t>
      </w:r>
    </w:p>
    <w:p w14:paraId="4C2DB0E7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программирование : учебник для вузов / Иванова Г. С.,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Ничушкина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Т. Н. ; общ.</w:t>
      </w:r>
    </w:p>
    <w:p w14:paraId="0FE863DD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ред. Иванова Г. С. - М. : Изд-во МГТУ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Н.Э.Баумана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>, 2002.</w:t>
      </w:r>
    </w:p>
    <w:p w14:paraId="614BD5DF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http://progbook.ru/technologiya-programmirovaniya/582-ivanova-tehnologiya-</w:t>
      </w:r>
    </w:p>
    <w:p w14:paraId="3558BBE1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programmirovaniya.html</w:t>
      </w:r>
    </w:p>
    <w:p w14:paraId="282C87D9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5. Иванова Г. С.,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Ничушкина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Т. Н. Объектно-ориентированное</w:t>
      </w:r>
    </w:p>
    <w:p w14:paraId="4F6452E4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программирование : учебник для вузов / Иванова Г. С.,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Ничушкина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Т. Н. ; общ.</w:t>
      </w:r>
    </w:p>
    <w:p w14:paraId="56CCE478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ред. Иванова Г. С. - М. : Изд-во МГТУ им. Н. Э. Баумана, 2014. - 455 </w:t>
      </w:r>
      <w:proofErr w:type="gram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с. :</w:t>
      </w:r>
      <w:proofErr w:type="gram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ил. -</w:t>
      </w:r>
    </w:p>
    <w:p w14:paraId="0D65C22A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Библиогр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>.: с. 450. - ISBN 978-5-7038-3921-8.</w:t>
      </w:r>
    </w:p>
    <w:p w14:paraId="13D66E52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6. Подбельский В.В. Язык Си++: Учебное пособие. – М.: Финансы и</w:t>
      </w:r>
    </w:p>
    <w:p w14:paraId="245307F2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статистика, 2003.</w:t>
      </w:r>
    </w:p>
    <w:p w14:paraId="2064A5AF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http://progbook.ru/c/737-podbelskii-programmiovanie-na-yazyke-si.html.</w:t>
      </w:r>
    </w:p>
    <w:p w14:paraId="5034EB16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7. Акулов </w:t>
      </w:r>
      <w:proofErr w:type="gram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О.А.</w:t>
      </w:r>
      <w:proofErr w:type="gram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, Медведев </w:t>
      </w:r>
      <w:proofErr w:type="gram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Н.В.</w:t>
      </w:r>
      <w:proofErr w:type="gram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Информатика. Базовый курс. – М.: Омега-</w:t>
      </w:r>
    </w:p>
    <w:p w14:paraId="192B93E5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Л, 2006. http://razym.ru/naukaobraz/obrazov/151874-akulov-oa-medvedev-nv-</w:t>
      </w:r>
    </w:p>
    <w:p w14:paraId="37D5770F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informatika-bazovyy-kurs.html</w:t>
      </w:r>
    </w:p>
    <w:p w14:paraId="13453D23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8. Вычислительные методы и программирование. МГУ им. М.В.</w:t>
      </w:r>
    </w:p>
    <w:p w14:paraId="62473484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Ломоносова</w:t>
      </w:r>
      <w:r w:rsidRPr="00A14BB6">
        <w:rPr>
          <w:rFonts w:cs="Times New Roman"/>
          <w:b/>
          <w:bCs/>
          <w:color w:val="000000"/>
          <w:sz w:val="28"/>
          <w:szCs w:val="28"/>
          <w:lang w:val="ru-RU" w:eastAsia="ru-RU"/>
        </w:rPr>
        <w:t xml:space="preserve">. ISSN 1726-3522.Журнал входит в 1-й уровень Белого </w:t>
      </w:r>
      <w:proofErr w:type="spellStart"/>
      <w:r w:rsidRPr="00A14BB6">
        <w:rPr>
          <w:rFonts w:cs="Times New Roman"/>
          <w:b/>
          <w:bCs/>
          <w:color w:val="000000"/>
          <w:sz w:val="28"/>
          <w:szCs w:val="28"/>
          <w:lang w:val="ru-RU" w:eastAsia="ru-RU"/>
        </w:rPr>
        <w:t>списканаучных</w:t>
      </w:r>
      <w:proofErr w:type="spellEnd"/>
      <w:r w:rsidRPr="00A14BB6">
        <w:rPr>
          <w:rFonts w:cs="Times New Roman"/>
          <w:b/>
          <w:bCs/>
          <w:color w:val="000000"/>
          <w:sz w:val="28"/>
          <w:szCs w:val="28"/>
          <w:lang w:val="ru-RU" w:eastAsia="ru-RU"/>
        </w:rPr>
        <w:t xml:space="preserve"> журналов Минобрнауки России. </w:t>
      </w:r>
      <w:r w:rsidRPr="00A14BB6">
        <w:rPr>
          <w:rFonts w:cs="Times New Roman"/>
          <w:color w:val="000000"/>
          <w:sz w:val="28"/>
          <w:szCs w:val="28"/>
          <w:lang w:val="ru-RU" w:eastAsia="ru-RU"/>
        </w:rPr>
        <w:t>https://num-</w:t>
      </w:r>
    </w:p>
    <w:p w14:paraId="60B68CC2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eastAsia="ru-RU"/>
        </w:rPr>
      </w:pPr>
      <w:r w:rsidRPr="00A14BB6">
        <w:rPr>
          <w:rFonts w:cs="Times New Roman"/>
          <w:color w:val="000000"/>
          <w:sz w:val="28"/>
          <w:szCs w:val="28"/>
          <w:lang w:eastAsia="ru-RU"/>
        </w:rPr>
        <w:t>meth.ru/</w:t>
      </w:r>
      <w:proofErr w:type="spellStart"/>
      <w:r w:rsidRPr="00A14BB6">
        <w:rPr>
          <w:rFonts w:cs="Times New Roman"/>
          <w:color w:val="000000"/>
          <w:sz w:val="28"/>
          <w:szCs w:val="28"/>
          <w:lang w:eastAsia="ru-RU"/>
        </w:rPr>
        <w:t>index.php</w:t>
      </w:r>
      <w:proofErr w:type="spellEnd"/>
      <w:r w:rsidRPr="00A14BB6">
        <w:rPr>
          <w:rFonts w:cs="Times New Roman"/>
          <w:color w:val="000000"/>
          <w:sz w:val="28"/>
          <w:szCs w:val="28"/>
          <w:lang w:eastAsia="ru-RU"/>
        </w:rPr>
        <w:t>/journal/index</w:t>
      </w:r>
    </w:p>
    <w:p w14:paraId="5642E264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b/>
          <w:bCs/>
          <w:color w:val="000000"/>
          <w:sz w:val="28"/>
          <w:szCs w:val="28"/>
          <w:lang w:val="ru-RU" w:eastAsia="ru-RU"/>
        </w:rPr>
        <w:t>Дополнительные материалы</w:t>
      </w:r>
    </w:p>
    <w:p w14:paraId="5EF3F017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1. Иванова </w:t>
      </w:r>
      <w:proofErr w:type="gram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Г.С.</w:t>
      </w:r>
      <w:proofErr w:type="gram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Технология программирования: Учебник для вузов. – М.:</w:t>
      </w:r>
    </w:p>
    <w:p w14:paraId="4F4E936C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Изд. МГТУ им.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Ахо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А.В.,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Хопкрофт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Д.Э., Ульман Д.Д. Структуры данных и</w:t>
      </w:r>
    </w:p>
    <w:p w14:paraId="147A73BF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lastRenderedPageBreak/>
        <w:t>алгоритмы. – М., Вильямс, 2003. http://razym.ru/naukaobraz/obrazov/181547-</w:t>
      </w:r>
    </w:p>
    <w:p w14:paraId="38B7343D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eastAsia="ru-RU"/>
        </w:rPr>
      </w:pPr>
      <w:r w:rsidRPr="00A14BB6">
        <w:rPr>
          <w:rFonts w:cs="Times New Roman"/>
          <w:color w:val="000000"/>
          <w:sz w:val="28"/>
          <w:szCs w:val="28"/>
          <w:lang w:eastAsia="ru-RU"/>
        </w:rPr>
        <w:t>aho-a-ulman-d-hopkroft-d-struktury-dannyh-i-algoritmy.html</w:t>
      </w:r>
    </w:p>
    <w:p w14:paraId="675BD76F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Дейтел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Х.М.,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Дейтел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П.Дж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>. Как программировать на C++. – М.: Бином,</w:t>
      </w:r>
    </w:p>
    <w:p w14:paraId="49649DE8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2. 2001.</w:t>
      </w:r>
    </w:p>
    <w:p w14:paraId="340AAC4B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3. 4. 5. Т.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Кормен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Т.,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Лейзерсон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Ч.,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Ривест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Р. Алгоритмы: построение и анализ. –</w:t>
      </w:r>
    </w:p>
    <w:p w14:paraId="18807903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М. МЦНМО, 2005. http://rutracker.org/forum/viewtopic.php?t=533181</w:t>
      </w:r>
    </w:p>
    <w:p w14:paraId="13AF31AC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Джосьютис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Н. С++ Стандартная библиотека для профессионалов. – СПб.:</w:t>
      </w:r>
    </w:p>
    <w:p w14:paraId="43115532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Питер, 2004. http://progbook.ru/c/178-dzhosyutis_c_standartnaya_biblioteka.html</w:t>
      </w:r>
    </w:p>
    <w:p w14:paraId="0AFE4478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Подбельский В.В. Стандартный Си++: Учебное пособие. – М.: Финансы и</w:t>
      </w:r>
    </w:p>
    <w:p w14:paraId="5795793F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статистика, 2008.</w:t>
      </w:r>
    </w:p>
    <w:p w14:paraId="1C5954EF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6. Объектно-ориентированное программирование в C++: пер. с англ. /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Лафоре</w:t>
      </w:r>
      <w:proofErr w:type="spellEnd"/>
    </w:p>
    <w:p w14:paraId="2A1C0FA5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Р. - 4-е изд. - СПб.: Питер, 2004. - 923 с. - (Классика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computer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science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>). - ISBN</w:t>
      </w:r>
    </w:p>
    <w:p w14:paraId="1190F6F9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5-94723-302-9.</w:t>
      </w:r>
    </w:p>
    <w:p w14:paraId="015F739F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7. Т.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Кормен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Т.,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Лейзерсон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Ч.,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Ривест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 Р. Алгоритмы: построение и анализ. –</w:t>
      </w:r>
    </w:p>
    <w:p w14:paraId="45E340FA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М. МЦНМО, 2005.</w:t>
      </w:r>
    </w:p>
    <w:p w14:paraId="3A4082B9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 xml:space="preserve">8. Г. </w:t>
      </w:r>
      <w:proofErr w:type="spellStart"/>
      <w:r w:rsidRPr="00A14BB6">
        <w:rPr>
          <w:rFonts w:cs="Times New Roman"/>
          <w:color w:val="000000"/>
          <w:sz w:val="28"/>
          <w:szCs w:val="28"/>
          <w:lang w:val="ru-RU" w:eastAsia="ru-RU"/>
        </w:rPr>
        <w:t>Шилдт</w:t>
      </w:r>
      <w:proofErr w:type="spellEnd"/>
      <w:r w:rsidRPr="00A14BB6">
        <w:rPr>
          <w:rFonts w:cs="Times New Roman"/>
          <w:color w:val="000000"/>
          <w:sz w:val="28"/>
          <w:szCs w:val="28"/>
          <w:lang w:val="ru-RU" w:eastAsia="ru-RU"/>
        </w:rPr>
        <w:t>. С++. Базовый курс, 3-е издание: Пер с англ. – М.: Издательский</w:t>
      </w:r>
    </w:p>
    <w:p w14:paraId="57E3D895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дом «Вильямс», 2011. – 624 с.</w:t>
      </w:r>
    </w:p>
    <w:p w14:paraId="5AF8C31D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9. Павловская Т. А. C/C++. Программирование на языке высокого уровня:</w:t>
      </w:r>
    </w:p>
    <w:p w14:paraId="14621A76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учебник для вузов / Павловская Т. А. - СПб.: Питер, 2003. - 460 с. - (Учебник</w:t>
      </w:r>
    </w:p>
    <w:p w14:paraId="129DDC10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для вузов). - ISBN 5-94723-568-4.</w:t>
      </w:r>
    </w:p>
    <w:p w14:paraId="4D101852" w14:textId="77777777" w:rsidR="00A14BB6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10. Бесплатные образовательные программы партнера (VK):</w:t>
      </w:r>
    </w:p>
    <w:p w14:paraId="1939FF54" w14:textId="257A6478" w:rsidR="00F96AFC" w:rsidRPr="00A14BB6" w:rsidRDefault="00A14BB6" w:rsidP="00DF1B27">
      <w:pPr>
        <w:spacing w:after="0"/>
        <w:jc w:val="both"/>
        <w:rPr>
          <w:rFonts w:cs="Times New Roman"/>
          <w:color w:val="000000"/>
          <w:sz w:val="28"/>
          <w:szCs w:val="28"/>
          <w:lang w:val="ru-RU" w:eastAsia="ru-RU"/>
        </w:rPr>
      </w:pPr>
      <w:r w:rsidRPr="00A14BB6">
        <w:rPr>
          <w:rFonts w:cs="Times New Roman"/>
          <w:color w:val="000000"/>
          <w:sz w:val="28"/>
          <w:szCs w:val="28"/>
          <w:lang w:val="ru-RU" w:eastAsia="ru-RU"/>
        </w:rPr>
        <w:t>https://education.vk.company/students</w:t>
      </w:r>
    </w:p>
    <w:sectPr w:rsidR="00F96AFC" w:rsidRPr="00A14BB6" w:rsidSect="00B62A30">
      <w:type w:val="continuous"/>
      <w:pgSz w:w="11900" w:h="16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47EDC" w14:textId="77777777" w:rsidR="006771EA" w:rsidRDefault="006771EA" w:rsidP="002764C6">
      <w:pPr>
        <w:spacing w:after="0" w:line="240" w:lineRule="auto"/>
      </w:pPr>
      <w:r>
        <w:separator/>
      </w:r>
    </w:p>
  </w:endnote>
  <w:endnote w:type="continuationSeparator" w:id="0">
    <w:p w14:paraId="567D6F65" w14:textId="77777777" w:rsidR="006771EA" w:rsidRDefault="006771EA" w:rsidP="00276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-130946991"/>
      <w:docPartObj>
        <w:docPartGallery w:val="Page Numbers (Bottom of Page)"/>
        <w:docPartUnique/>
      </w:docPartObj>
    </w:sdtPr>
    <w:sdtContent>
      <w:p w14:paraId="04B4A2B8" w14:textId="60C4E1DA" w:rsidR="002764C6" w:rsidRDefault="002764C6" w:rsidP="00161E8B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p w14:paraId="4E288CF6" w14:textId="77777777" w:rsidR="002764C6" w:rsidRDefault="002764C6" w:rsidP="002764C6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-917239083"/>
      <w:docPartObj>
        <w:docPartGallery w:val="Page Numbers (Bottom of Page)"/>
        <w:docPartUnique/>
      </w:docPartObj>
    </w:sdtPr>
    <w:sdtContent>
      <w:p w14:paraId="1D60A4C1" w14:textId="6B3D5BDB" w:rsidR="00161E8B" w:rsidRDefault="00161E8B" w:rsidP="001746BD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  <w:noProof/>
          </w:rPr>
          <w:t>5</w:t>
        </w:r>
        <w:r>
          <w:rPr>
            <w:rStyle w:val="aff8"/>
          </w:rPr>
          <w:fldChar w:fldCharType="end"/>
        </w:r>
      </w:p>
    </w:sdtContent>
  </w:sdt>
  <w:p w14:paraId="1560D879" w14:textId="77777777" w:rsidR="002764C6" w:rsidRDefault="002764C6" w:rsidP="002764C6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B8E5D" w14:textId="77777777" w:rsidR="006771EA" w:rsidRDefault="006771EA" w:rsidP="002764C6">
      <w:pPr>
        <w:spacing w:after="0" w:line="240" w:lineRule="auto"/>
      </w:pPr>
      <w:r>
        <w:separator/>
      </w:r>
    </w:p>
  </w:footnote>
  <w:footnote w:type="continuationSeparator" w:id="0">
    <w:p w14:paraId="394BD4AD" w14:textId="77777777" w:rsidR="006771EA" w:rsidRDefault="006771EA" w:rsidP="002764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E1D81"/>
    <w:multiLevelType w:val="hybridMultilevel"/>
    <w:tmpl w:val="E9A02928"/>
    <w:lvl w:ilvl="0" w:tplc="63E6E0AC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2607EA"/>
    <w:multiLevelType w:val="hybridMultilevel"/>
    <w:tmpl w:val="B1581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B55B6"/>
    <w:multiLevelType w:val="hybridMultilevel"/>
    <w:tmpl w:val="E3D624BA"/>
    <w:lvl w:ilvl="0" w:tplc="16EA5CC8">
      <w:start w:val="3"/>
      <w:numFmt w:val="decimal"/>
      <w:lvlText w:val="%1"/>
      <w:lvlJc w:val="left"/>
      <w:pPr>
        <w:ind w:left="1080" w:hanging="360"/>
      </w:pPr>
      <w:rPr>
        <w:rFonts w:hint="default"/>
        <w:b/>
        <w:i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7953E9"/>
    <w:multiLevelType w:val="hybridMultilevel"/>
    <w:tmpl w:val="EA86C8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BD1789"/>
    <w:multiLevelType w:val="hybridMultilevel"/>
    <w:tmpl w:val="2586CA0E"/>
    <w:lvl w:ilvl="0" w:tplc="171AA35A">
      <w:start w:val="3"/>
      <w:numFmt w:val="decimal"/>
      <w:lvlText w:val="%1."/>
      <w:lvlJc w:val="left"/>
      <w:pPr>
        <w:ind w:left="720" w:hanging="360"/>
      </w:pPr>
      <w:rPr>
        <w:rFonts w:hint="default"/>
        <w:b/>
        <w:i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055943"/>
    <w:multiLevelType w:val="multilevel"/>
    <w:tmpl w:val="3F10A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041820">
    <w:abstractNumId w:val="8"/>
  </w:num>
  <w:num w:numId="2" w16cid:durableId="954866396">
    <w:abstractNumId w:val="6"/>
  </w:num>
  <w:num w:numId="3" w16cid:durableId="1657954185">
    <w:abstractNumId w:val="5"/>
  </w:num>
  <w:num w:numId="4" w16cid:durableId="685669446">
    <w:abstractNumId w:val="4"/>
  </w:num>
  <w:num w:numId="5" w16cid:durableId="1543128972">
    <w:abstractNumId w:val="7"/>
  </w:num>
  <w:num w:numId="6" w16cid:durableId="50925088">
    <w:abstractNumId w:val="3"/>
  </w:num>
  <w:num w:numId="7" w16cid:durableId="1191844002">
    <w:abstractNumId w:val="2"/>
  </w:num>
  <w:num w:numId="8" w16cid:durableId="1114596839">
    <w:abstractNumId w:val="1"/>
  </w:num>
  <w:num w:numId="9" w16cid:durableId="533999627">
    <w:abstractNumId w:val="0"/>
  </w:num>
  <w:num w:numId="10" w16cid:durableId="890651354">
    <w:abstractNumId w:val="14"/>
  </w:num>
  <w:num w:numId="11" w16cid:durableId="2059743503">
    <w:abstractNumId w:val="12"/>
  </w:num>
  <w:num w:numId="12" w16cid:durableId="1714117701">
    <w:abstractNumId w:val="11"/>
  </w:num>
  <w:num w:numId="13" w16cid:durableId="1353649652">
    <w:abstractNumId w:val="13"/>
  </w:num>
  <w:num w:numId="14" w16cid:durableId="1959490042">
    <w:abstractNumId w:val="10"/>
  </w:num>
  <w:num w:numId="15" w16cid:durableId="9694784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16D"/>
    <w:rsid w:val="00087FA1"/>
    <w:rsid w:val="000A7B59"/>
    <w:rsid w:val="000C21F8"/>
    <w:rsid w:val="000C345E"/>
    <w:rsid w:val="000C36D5"/>
    <w:rsid w:val="000D3777"/>
    <w:rsid w:val="00115C18"/>
    <w:rsid w:val="0015074B"/>
    <w:rsid w:val="0015668D"/>
    <w:rsid w:val="00161E8B"/>
    <w:rsid w:val="00182852"/>
    <w:rsid w:val="001C48B0"/>
    <w:rsid w:val="001D7C85"/>
    <w:rsid w:val="001F47F1"/>
    <w:rsid w:val="00211D3A"/>
    <w:rsid w:val="0023745C"/>
    <w:rsid w:val="002764C6"/>
    <w:rsid w:val="0029639D"/>
    <w:rsid w:val="002A353A"/>
    <w:rsid w:val="0030240A"/>
    <w:rsid w:val="0032322C"/>
    <w:rsid w:val="00326F90"/>
    <w:rsid w:val="00333491"/>
    <w:rsid w:val="00363A5B"/>
    <w:rsid w:val="003949BE"/>
    <w:rsid w:val="003D5687"/>
    <w:rsid w:val="003E027F"/>
    <w:rsid w:val="004025BD"/>
    <w:rsid w:val="00413D6E"/>
    <w:rsid w:val="00424446"/>
    <w:rsid w:val="0044584F"/>
    <w:rsid w:val="00452F73"/>
    <w:rsid w:val="004C48AE"/>
    <w:rsid w:val="004C554A"/>
    <w:rsid w:val="004F1F3C"/>
    <w:rsid w:val="00501C6F"/>
    <w:rsid w:val="005143ED"/>
    <w:rsid w:val="00531421"/>
    <w:rsid w:val="005952FF"/>
    <w:rsid w:val="00597416"/>
    <w:rsid w:val="005D6C91"/>
    <w:rsid w:val="00614BC9"/>
    <w:rsid w:val="006618A5"/>
    <w:rsid w:val="006771EA"/>
    <w:rsid w:val="00692F44"/>
    <w:rsid w:val="0071383C"/>
    <w:rsid w:val="00727356"/>
    <w:rsid w:val="00780FBF"/>
    <w:rsid w:val="007932E5"/>
    <w:rsid w:val="007970F3"/>
    <w:rsid w:val="007A0FFC"/>
    <w:rsid w:val="007E1E63"/>
    <w:rsid w:val="007F284B"/>
    <w:rsid w:val="007F7853"/>
    <w:rsid w:val="008351B0"/>
    <w:rsid w:val="008472A5"/>
    <w:rsid w:val="008B68F5"/>
    <w:rsid w:val="008D5C73"/>
    <w:rsid w:val="008E04D7"/>
    <w:rsid w:val="00905332"/>
    <w:rsid w:val="00914103"/>
    <w:rsid w:val="00917CB8"/>
    <w:rsid w:val="009615F6"/>
    <w:rsid w:val="009679FF"/>
    <w:rsid w:val="009A1ABD"/>
    <w:rsid w:val="009B63C5"/>
    <w:rsid w:val="009C76E6"/>
    <w:rsid w:val="009E1122"/>
    <w:rsid w:val="009F5D6C"/>
    <w:rsid w:val="00A14BB6"/>
    <w:rsid w:val="00A26740"/>
    <w:rsid w:val="00A30993"/>
    <w:rsid w:val="00AA1D8D"/>
    <w:rsid w:val="00B47730"/>
    <w:rsid w:val="00B62A30"/>
    <w:rsid w:val="00B814A5"/>
    <w:rsid w:val="00BA0889"/>
    <w:rsid w:val="00BC3E02"/>
    <w:rsid w:val="00BC6849"/>
    <w:rsid w:val="00C3705D"/>
    <w:rsid w:val="00C72470"/>
    <w:rsid w:val="00C74841"/>
    <w:rsid w:val="00C75DA5"/>
    <w:rsid w:val="00C84C27"/>
    <w:rsid w:val="00CB0664"/>
    <w:rsid w:val="00CF31CE"/>
    <w:rsid w:val="00D25F9F"/>
    <w:rsid w:val="00D7783C"/>
    <w:rsid w:val="00DC2850"/>
    <w:rsid w:val="00DD3C5A"/>
    <w:rsid w:val="00DF1B27"/>
    <w:rsid w:val="00E1168C"/>
    <w:rsid w:val="00E84906"/>
    <w:rsid w:val="00E9507A"/>
    <w:rsid w:val="00EC4002"/>
    <w:rsid w:val="00EF3D80"/>
    <w:rsid w:val="00F05026"/>
    <w:rsid w:val="00F05989"/>
    <w:rsid w:val="00F25A76"/>
    <w:rsid w:val="00F34B0D"/>
    <w:rsid w:val="00F37CEC"/>
    <w:rsid w:val="00F37EB9"/>
    <w:rsid w:val="00F96AFC"/>
    <w:rsid w:val="00FC693F"/>
    <w:rsid w:val="00FC74F5"/>
    <w:rsid w:val="00FE14E6"/>
    <w:rsid w:val="00FE447D"/>
    <w:rsid w:val="00FF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29D9E8"/>
  <w14:defaultImageDpi w14:val="300"/>
  <w15:docId w15:val="{B4B68D7F-9F19-2145-92E3-0E7D4403C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90533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character" w:customStyle="1" w:styleId="10">
    <w:name w:val="Заголовок 1 Знак"/>
    <w:basedOn w:val="a2"/>
    <w:link w:val="1"/>
    <w:uiPriority w:val="9"/>
    <w:rsid w:val="00905332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4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  <w:rPr>
      <w:rFonts w:eastAsia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2764C6"/>
  </w:style>
  <w:style w:type="paragraph" w:customStyle="1" w:styleId="p1">
    <w:name w:val="p1"/>
    <w:basedOn w:val="a1"/>
    <w:rsid w:val="00E1168C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s1">
    <w:name w:val="s1"/>
    <w:basedOn w:val="a2"/>
    <w:rsid w:val="009B63C5"/>
  </w:style>
  <w:style w:type="paragraph" w:styleId="2c">
    <w:name w:val="toc 2"/>
    <w:basedOn w:val="a1"/>
    <w:next w:val="a1"/>
    <w:autoRedefine/>
    <w:uiPriority w:val="39"/>
    <w:unhideWhenUsed/>
    <w:rsid w:val="009B63C5"/>
    <w:pPr>
      <w:spacing w:before="120" w:after="0"/>
      <w:ind w:left="240"/>
    </w:pPr>
    <w:rPr>
      <w:rFonts w:asciiTheme="minorHAnsi" w:hAnsiTheme="minorHAnsi"/>
      <w:b/>
      <w:bCs/>
      <w:sz w:val="22"/>
    </w:rPr>
  </w:style>
  <w:style w:type="character" w:styleId="aff9">
    <w:name w:val="Hyperlink"/>
    <w:basedOn w:val="a2"/>
    <w:uiPriority w:val="99"/>
    <w:unhideWhenUsed/>
    <w:rsid w:val="009B63C5"/>
    <w:rPr>
      <w:color w:val="0000FF" w:themeColor="hyperlink"/>
      <w:u w:val="single"/>
    </w:rPr>
  </w:style>
  <w:style w:type="paragraph" w:styleId="14">
    <w:name w:val="toc 1"/>
    <w:basedOn w:val="a1"/>
    <w:next w:val="a1"/>
    <w:autoRedefine/>
    <w:uiPriority w:val="39"/>
    <w:unhideWhenUsed/>
    <w:rsid w:val="00A14BB6"/>
    <w:pPr>
      <w:tabs>
        <w:tab w:val="right" w:leader="dot" w:pos="9339"/>
      </w:tabs>
      <w:spacing w:before="120" w:after="0"/>
    </w:pPr>
    <w:rPr>
      <w:rFonts w:cs="Times New Roman"/>
      <w:b/>
      <w:bCs/>
      <w:noProof/>
      <w:sz w:val="27"/>
      <w:szCs w:val="27"/>
      <w:lang w:val="ru-RU"/>
    </w:rPr>
  </w:style>
  <w:style w:type="paragraph" w:styleId="38">
    <w:name w:val="toc 3"/>
    <w:basedOn w:val="a1"/>
    <w:next w:val="a1"/>
    <w:autoRedefine/>
    <w:uiPriority w:val="39"/>
    <w:semiHidden/>
    <w:unhideWhenUsed/>
    <w:rsid w:val="009B63C5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9B63C5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9B63C5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9B63C5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9B63C5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9B63C5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9B63C5"/>
    <w:pPr>
      <w:spacing w:after="0"/>
      <w:ind w:left="1920"/>
    </w:pPr>
    <w:rPr>
      <w:rFonts w:asciiTheme="minorHAnsi" w:hAnsiTheme="minorHAnsi"/>
      <w:sz w:val="20"/>
      <w:szCs w:val="20"/>
    </w:rPr>
  </w:style>
  <w:style w:type="character" w:customStyle="1" w:styleId="s2">
    <w:name w:val="s2"/>
    <w:basedOn w:val="a2"/>
    <w:rsid w:val="009B63C5"/>
  </w:style>
  <w:style w:type="table" w:customStyle="1" w:styleId="15">
    <w:name w:val="Сетка таблицы1"/>
    <w:basedOn w:val="a3"/>
    <w:next w:val="aff0"/>
    <w:uiPriority w:val="39"/>
    <w:rsid w:val="00C3705D"/>
    <w:pPr>
      <w:spacing w:after="0" w:line="240" w:lineRule="auto"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3"/>
    <w:next w:val="aff0"/>
    <w:uiPriority w:val="39"/>
    <w:rsid w:val="00C3705D"/>
    <w:pPr>
      <w:widowControl w:val="0"/>
      <w:autoSpaceDE w:val="0"/>
      <w:autoSpaceDN w:val="0"/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d">
    <w:name w:val="Сетка таблицы2"/>
    <w:basedOn w:val="a3"/>
    <w:next w:val="aff0"/>
    <w:uiPriority w:val="39"/>
    <w:rsid w:val="00C3705D"/>
    <w:pPr>
      <w:widowControl w:val="0"/>
      <w:autoSpaceDE w:val="0"/>
      <w:autoSpaceDN w:val="0"/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ff0"/>
    <w:uiPriority w:val="39"/>
    <w:rsid w:val="00C3705D"/>
    <w:pPr>
      <w:widowControl w:val="0"/>
      <w:autoSpaceDE w:val="0"/>
      <w:autoSpaceDN w:val="0"/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rmal (Web)"/>
    <w:basedOn w:val="a1"/>
    <w:uiPriority w:val="99"/>
    <w:unhideWhenUsed/>
    <w:rsid w:val="00F96AFC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paragraph" w:customStyle="1" w:styleId="ds-markdown-paragraph">
    <w:name w:val="ds-markdown-paragraph"/>
    <w:basedOn w:val="a1"/>
    <w:rsid w:val="0053142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3034</Words>
  <Characters>17300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3</cp:revision>
  <cp:lastPrinted>2026-05-26T22:35:00Z</cp:lastPrinted>
  <dcterms:created xsi:type="dcterms:W3CDTF">2026-05-26T22:35:00Z</dcterms:created>
  <dcterms:modified xsi:type="dcterms:W3CDTF">2026-05-26T22:35:00Z</dcterms:modified>
  <cp:category/>
</cp:coreProperties>
</file>